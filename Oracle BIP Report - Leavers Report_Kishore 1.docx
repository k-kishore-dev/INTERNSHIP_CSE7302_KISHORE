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C0FB9" w14:textId="03D3F1D2" w:rsidR="00CD3203" w:rsidRDefault="007002FB" w:rsidP="00CD3203">
      <w:pPr>
        <w:pStyle w:val="Heading1"/>
        <w:spacing w:line="240" w:lineRule="auto"/>
        <w:jc w:val="center"/>
        <w:rPr>
          <w:sz w:val="40"/>
          <w:szCs w:val="40"/>
        </w:rPr>
      </w:pPr>
      <w:r w:rsidRPr="00CD3203">
        <w:rPr>
          <w:sz w:val="40"/>
          <w:szCs w:val="40"/>
        </w:rPr>
        <w:t>Oracle BIP – Report Documentation</w:t>
      </w:r>
    </w:p>
    <w:p w14:paraId="78BBCCBC" w14:textId="77777777" w:rsidR="00CD3203" w:rsidRDefault="00CD3203" w:rsidP="00CD3203"/>
    <w:p w14:paraId="57AA3744" w14:textId="77777777" w:rsidR="00CD3203" w:rsidRDefault="00CD3203" w:rsidP="00CD3203"/>
    <w:p w14:paraId="381705FE" w14:textId="77777777" w:rsidR="00CD3203" w:rsidRDefault="00CD3203" w:rsidP="00CD3203"/>
    <w:p w14:paraId="664DB664" w14:textId="77777777" w:rsidR="00CD3203" w:rsidRDefault="00CD3203" w:rsidP="00CD3203"/>
    <w:p w14:paraId="4E5B015B" w14:textId="77777777" w:rsidR="00CD3203" w:rsidRPr="00CD3203" w:rsidRDefault="00CD3203" w:rsidP="00CD3203"/>
    <w:p w14:paraId="2D793096" w14:textId="77777777" w:rsidR="00794094" w:rsidRPr="00CD3203" w:rsidRDefault="00794094" w:rsidP="00794094">
      <w:pPr>
        <w:spacing w:line="240" w:lineRule="auto"/>
        <w:rPr>
          <w:b/>
          <w:bCs/>
          <w:sz w:val="30"/>
          <w:szCs w:val="30"/>
        </w:rPr>
      </w:pPr>
    </w:p>
    <w:p w14:paraId="31844C4E" w14:textId="1F72232A" w:rsidR="007002FB" w:rsidRDefault="007002FB" w:rsidP="00CD3203">
      <w:pPr>
        <w:spacing w:line="600" w:lineRule="auto"/>
        <w:jc w:val="center"/>
      </w:pPr>
      <w:r w:rsidRPr="00CD3203">
        <w:rPr>
          <w:b/>
          <w:bCs/>
          <w:sz w:val="30"/>
          <w:szCs w:val="30"/>
        </w:rPr>
        <w:t xml:space="preserve">Document Title: </w:t>
      </w:r>
      <w:r w:rsidR="000039BA" w:rsidRPr="00CD3203">
        <w:rPr>
          <w:b/>
          <w:bCs/>
          <w:sz w:val="30"/>
          <w:szCs w:val="30"/>
        </w:rPr>
        <w:t xml:space="preserve">List of Leavers in between the </w:t>
      </w:r>
      <w:proofErr w:type="gramStart"/>
      <w:r w:rsidR="000039BA" w:rsidRPr="00CD3203">
        <w:rPr>
          <w:b/>
          <w:bCs/>
          <w:sz w:val="30"/>
          <w:szCs w:val="30"/>
        </w:rPr>
        <w:t>Given</w:t>
      </w:r>
      <w:proofErr w:type="gramEnd"/>
      <w:r w:rsidR="000039BA" w:rsidRPr="00CD3203">
        <w:rPr>
          <w:b/>
          <w:bCs/>
          <w:sz w:val="30"/>
          <w:szCs w:val="30"/>
        </w:rPr>
        <w:t xml:space="preserve"> dates</w:t>
      </w:r>
      <w:r w:rsidRPr="007002FB">
        <w:br/>
      </w:r>
      <w:r w:rsidRPr="00CD3203">
        <w:rPr>
          <w:sz w:val="30"/>
          <w:szCs w:val="30"/>
        </w:rPr>
        <w:t xml:space="preserve">Version: </w:t>
      </w:r>
      <w:r w:rsidR="00CD3203" w:rsidRPr="00CD3203">
        <w:rPr>
          <w:sz w:val="30"/>
          <w:szCs w:val="30"/>
        </w:rPr>
        <w:t>1.0</w:t>
      </w:r>
      <w:r w:rsidRPr="00CD3203">
        <w:rPr>
          <w:sz w:val="30"/>
          <w:szCs w:val="30"/>
        </w:rPr>
        <w:br/>
      </w:r>
      <w:r w:rsidR="007412C0" w:rsidRPr="00CD3203">
        <w:rPr>
          <w:sz w:val="30"/>
          <w:szCs w:val="30"/>
        </w:rPr>
        <w:t>Date: 15/01/2026</w:t>
      </w:r>
      <w:r w:rsidRPr="00CD3203">
        <w:rPr>
          <w:sz w:val="30"/>
          <w:szCs w:val="30"/>
        </w:rPr>
        <w:br/>
        <w:t>P</w:t>
      </w:r>
      <w:r w:rsidR="007412C0" w:rsidRPr="00CD3203">
        <w:rPr>
          <w:sz w:val="30"/>
          <w:szCs w:val="30"/>
        </w:rPr>
        <w:t>repared By: K Kishore</w:t>
      </w:r>
      <w:r w:rsidRPr="00CD3203">
        <w:rPr>
          <w:sz w:val="30"/>
          <w:szCs w:val="30"/>
        </w:rPr>
        <w:br/>
        <w:t>R</w:t>
      </w:r>
      <w:r w:rsidR="007412C0" w:rsidRPr="00CD3203">
        <w:rPr>
          <w:sz w:val="30"/>
          <w:szCs w:val="30"/>
        </w:rPr>
        <w:t xml:space="preserve">eviewed By: </w:t>
      </w:r>
      <w:proofErr w:type="spellStart"/>
      <w:r w:rsidR="007412C0" w:rsidRPr="00CD3203">
        <w:rPr>
          <w:sz w:val="30"/>
          <w:szCs w:val="30"/>
        </w:rPr>
        <w:t>Supriya</w:t>
      </w:r>
      <w:proofErr w:type="spellEnd"/>
      <w:r w:rsidR="007412C0" w:rsidRPr="00CD3203">
        <w:rPr>
          <w:sz w:val="30"/>
          <w:szCs w:val="30"/>
        </w:rPr>
        <w:t xml:space="preserve"> </w:t>
      </w:r>
      <w:proofErr w:type="spellStart"/>
      <w:r w:rsidR="007412C0" w:rsidRPr="00CD3203">
        <w:rPr>
          <w:sz w:val="30"/>
          <w:szCs w:val="30"/>
        </w:rPr>
        <w:t>Darisa</w:t>
      </w:r>
      <w:proofErr w:type="spellEnd"/>
    </w:p>
    <w:p w14:paraId="5E081BC0" w14:textId="77777777" w:rsidR="00794094" w:rsidRDefault="00794094" w:rsidP="00794094">
      <w:pPr>
        <w:spacing w:line="240" w:lineRule="auto"/>
      </w:pPr>
    </w:p>
    <w:p w14:paraId="1E02B331" w14:textId="77777777" w:rsidR="00794094" w:rsidRDefault="00794094" w:rsidP="00794094">
      <w:pPr>
        <w:spacing w:line="240" w:lineRule="auto"/>
      </w:pPr>
    </w:p>
    <w:p w14:paraId="07CDEDE1" w14:textId="77777777" w:rsidR="00794094" w:rsidRDefault="00794094" w:rsidP="00794094">
      <w:pPr>
        <w:spacing w:line="240" w:lineRule="auto"/>
      </w:pPr>
    </w:p>
    <w:p w14:paraId="2B0B5AA4" w14:textId="77777777" w:rsidR="00794094" w:rsidRDefault="00794094" w:rsidP="00794094">
      <w:pPr>
        <w:spacing w:line="240" w:lineRule="auto"/>
      </w:pPr>
    </w:p>
    <w:p w14:paraId="5CA9AA90" w14:textId="77777777" w:rsidR="00794094" w:rsidRDefault="00794094" w:rsidP="00794094">
      <w:pPr>
        <w:spacing w:line="240" w:lineRule="auto"/>
      </w:pPr>
    </w:p>
    <w:p w14:paraId="6D7BA703" w14:textId="77777777" w:rsidR="00794094" w:rsidRDefault="00794094" w:rsidP="00794094">
      <w:pPr>
        <w:spacing w:line="240" w:lineRule="auto"/>
      </w:pPr>
    </w:p>
    <w:p w14:paraId="13846C95" w14:textId="77777777" w:rsidR="00794094" w:rsidRDefault="00794094" w:rsidP="00794094">
      <w:pPr>
        <w:spacing w:line="240" w:lineRule="auto"/>
      </w:pPr>
    </w:p>
    <w:p w14:paraId="556B59AB" w14:textId="77777777" w:rsidR="00794094" w:rsidRPr="007002FB" w:rsidRDefault="00794094" w:rsidP="00794094">
      <w:pPr>
        <w:spacing w:line="240" w:lineRule="auto"/>
      </w:pPr>
    </w:p>
    <w:p w14:paraId="3B702C3F" w14:textId="282ACD12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95E338B" w14:textId="77777777" w:rsidR="007002FB" w:rsidRPr="007002FB" w:rsidRDefault="007002FB" w:rsidP="00794094">
      <w:pPr>
        <w:pStyle w:val="Heading2"/>
        <w:spacing w:line="240" w:lineRule="auto"/>
      </w:pPr>
      <w:r w:rsidRPr="007002FB">
        <w:lastRenderedPageBreak/>
        <w:t>1. Business Object</w:t>
      </w:r>
      <w:bookmarkStart w:id="0" w:name="_GoBack"/>
      <w:bookmarkEnd w:id="0"/>
    </w:p>
    <w:p w14:paraId="3B6D82E7" w14:textId="537E0EFD" w:rsidR="007002FB" w:rsidRPr="00E1326D" w:rsidRDefault="00FF4444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1326D">
        <w:rPr>
          <w:b/>
          <w:bCs/>
        </w:rPr>
        <w:t>Report should fetch the list of Terminated Employees in between given parameter dates.</w:t>
      </w:r>
    </w:p>
    <w:p w14:paraId="7343B952" w14:textId="77777777" w:rsidR="007002FB" w:rsidRPr="007002FB" w:rsidRDefault="007002FB" w:rsidP="00794094">
      <w:pPr>
        <w:pStyle w:val="Heading2"/>
        <w:spacing w:line="240" w:lineRule="auto"/>
      </w:pPr>
      <w:r w:rsidRPr="007002FB">
        <w:t>2. Data Model</w:t>
      </w:r>
    </w:p>
    <w:p w14:paraId="08298417" w14:textId="77777777" w:rsidR="007002FB" w:rsidRDefault="007002FB" w:rsidP="00794094">
      <w:pPr>
        <w:pStyle w:val="Heading3"/>
        <w:spacing w:line="240" w:lineRule="auto"/>
      </w:pPr>
      <w:r w:rsidRPr="007002FB">
        <w:t>2.1 Data Model Name / Path</w:t>
      </w:r>
    </w:p>
    <w:p w14:paraId="3BBD1F3A" w14:textId="745BA0D9" w:rsidR="007002FB" w:rsidRPr="00D61B79" w:rsidRDefault="003C3EF6" w:rsidP="003C3EF6">
      <w:proofErr w:type="spellStart"/>
      <w:r w:rsidRPr="00D61B79">
        <w:t>leavers_report</w:t>
      </w:r>
      <w:proofErr w:type="spellEnd"/>
    </w:p>
    <w:p w14:paraId="6163C8BD" w14:textId="77777777" w:rsidR="007002FB" w:rsidRPr="007002FB" w:rsidRDefault="007002FB" w:rsidP="00794094">
      <w:pPr>
        <w:pStyle w:val="Heading3"/>
        <w:spacing w:line="240" w:lineRule="auto"/>
      </w:pPr>
      <w:r w:rsidRPr="007002FB">
        <w:t>2.2 SQL / Data Set</w:t>
      </w:r>
    </w:p>
    <w:p w14:paraId="6F0D53A5" w14:textId="77777777" w:rsidR="00D61B79" w:rsidRDefault="00D61B79" w:rsidP="00D61B79">
      <w:pPr>
        <w:spacing w:line="240" w:lineRule="auto"/>
      </w:pPr>
      <w:r>
        <w:t>SELECT DISTINCT</w:t>
      </w:r>
    </w:p>
    <w:p w14:paraId="6D4EC4E5" w14:textId="77777777" w:rsidR="00D61B79" w:rsidRPr="00D61B79" w:rsidRDefault="00D61B79" w:rsidP="00D61B79">
      <w:pPr>
        <w:spacing w:line="240" w:lineRule="auto"/>
      </w:pPr>
      <w:r>
        <w:t xml:space="preserve">    </w:t>
      </w:r>
      <w:proofErr w:type="spellStart"/>
      <w:r>
        <w:t>papf.</w:t>
      </w:r>
      <w:r w:rsidRPr="00D61B79">
        <w:t>person_number</w:t>
      </w:r>
      <w:proofErr w:type="spellEnd"/>
      <w:r w:rsidRPr="00D61B79">
        <w:t>,</w:t>
      </w:r>
    </w:p>
    <w:p w14:paraId="01E46B06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r>
        <w:t>ppnf.first_name</w:t>
      </w:r>
      <w:proofErr w:type="spellEnd"/>
      <w:r>
        <w:t>,</w:t>
      </w:r>
    </w:p>
    <w:p w14:paraId="32EA72F6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r>
        <w:t>ppnf.last_name</w:t>
      </w:r>
      <w:proofErr w:type="spellEnd"/>
      <w:r>
        <w:t>,</w:t>
      </w:r>
    </w:p>
    <w:p w14:paraId="67492088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r>
        <w:t>ppos.date_start</w:t>
      </w:r>
      <w:proofErr w:type="spellEnd"/>
      <w:r>
        <w:t>,</w:t>
      </w:r>
    </w:p>
    <w:p w14:paraId="7B71F817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proofErr w:type="gramStart"/>
      <w:r>
        <w:t>ppos.actual_termination_date</w:t>
      </w:r>
      <w:proofErr w:type="spellEnd"/>
      <w:proofErr w:type="gramEnd"/>
      <w:r>
        <w:t xml:space="preserve"> AS </w:t>
      </w:r>
      <w:proofErr w:type="spellStart"/>
      <w:r>
        <w:t>termination_date</w:t>
      </w:r>
      <w:proofErr w:type="spellEnd"/>
      <w:r>
        <w:t>,</w:t>
      </w:r>
    </w:p>
    <w:p w14:paraId="5E477FC4" w14:textId="77777777" w:rsidR="00D61B79" w:rsidRDefault="00D61B79" w:rsidP="00D61B79">
      <w:pPr>
        <w:spacing w:line="240" w:lineRule="auto"/>
      </w:pPr>
      <w:r>
        <w:t xml:space="preserve">    (</w:t>
      </w:r>
      <w:proofErr w:type="spellStart"/>
      <w:r>
        <w:t>ppos.actual_termination_date</w:t>
      </w:r>
      <w:proofErr w:type="spellEnd"/>
      <w:r>
        <w:t xml:space="preserve"> - </w:t>
      </w:r>
      <w:proofErr w:type="spellStart"/>
      <w:r>
        <w:t>ppos.date_start</w:t>
      </w:r>
      <w:proofErr w:type="spellEnd"/>
      <w:r>
        <w:t xml:space="preserve">) AS </w:t>
      </w:r>
      <w:proofErr w:type="spellStart"/>
      <w:r>
        <w:t>days_served</w:t>
      </w:r>
      <w:proofErr w:type="spellEnd"/>
      <w:r>
        <w:t>,</w:t>
      </w:r>
    </w:p>
    <w:p w14:paraId="77FD7451" w14:textId="77777777" w:rsidR="00D61B79" w:rsidRDefault="00D61B79" w:rsidP="00D61B79">
      <w:pPr>
        <w:spacing w:line="240" w:lineRule="auto"/>
      </w:pPr>
      <w:r>
        <w:t xml:space="preserve">    </w:t>
      </w:r>
      <w:proofErr w:type="gramStart"/>
      <w:r>
        <w:t>pjftl.name</w:t>
      </w:r>
      <w:proofErr w:type="gramEnd"/>
      <w:r>
        <w:t xml:space="preserve"> AS </w:t>
      </w:r>
      <w:proofErr w:type="spellStart"/>
      <w:r>
        <w:t>job_name</w:t>
      </w:r>
      <w:proofErr w:type="spellEnd"/>
      <w:r>
        <w:t>,</w:t>
      </w:r>
    </w:p>
    <w:p w14:paraId="516439C4" w14:textId="77777777" w:rsidR="00D61B79" w:rsidRDefault="00D61B79" w:rsidP="00D61B79">
      <w:pPr>
        <w:spacing w:line="240" w:lineRule="auto"/>
      </w:pPr>
      <w:r>
        <w:t xml:space="preserve">    </w:t>
      </w:r>
      <w:proofErr w:type="gramStart"/>
      <w:r>
        <w:t>hrouftl.name</w:t>
      </w:r>
      <w:proofErr w:type="gramEnd"/>
      <w:r>
        <w:t xml:space="preserve"> AS </w:t>
      </w:r>
      <w:proofErr w:type="spellStart"/>
      <w:r>
        <w:t>dept_name</w:t>
      </w:r>
      <w:proofErr w:type="spellEnd"/>
      <w:r>
        <w:t>,</w:t>
      </w:r>
    </w:p>
    <w:p w14:paraId="0D08F53D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r>
        <w:t>pp.phone_number</w:t>
      </w:r>
      <w:proofErr w:type="spellEnd"/>
      <w:r>
        <w:t>,</w:t>
      </w:r>
    </w:p>
    <w:p w14:paraId="2BB4E141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r>
        <w:t>pea.email_address</w:t>
      </w:r>
      <w:proofErr w:type="spellEnd"/>
      <w:r>
        <w:t>,</w:t>
      </w:r>
    </w:p>
    <w:p w14:paraId="55324803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proofErr w:type="gramStart"/>
      <w:r>
        <w:t>paam.action_code</w:t>
      </w:r>
      <w:proofErr w:type="spellEnd"/>
      <w:proofErr w:type="gramEnd"/>
      <w:r>
        <w:t xml:space="preserve"> AS </w:t>
      </w:r>
      <w:proofErr w:type="spellStart"/>
      <w:r>
        <w:t>termination_code</w:t>
      </w:r>
      <w:proofErr w:type="spellEnd"/>
      <w:r>
        <w:t>,</w:t>
      </w:r>
    </w:p>
    <w:p w14:paraId="05018D49" w14:textId="77777777" w:rsidR="00D61B79" w:rsidRDefault="00D61B79" w:rsidP="00D61B79">
      <w:pPr>
        <w:spacing w:line="240" w:lineRule="auto"/>
      </w:pPr>
      <w:r>
        <w:t xml:space="preserve">    </w:t>
      </w:r>
      <w:proofErr w:type="spellStart"/>
      <w:proofErr w:type="gramStart"/>
      <w:r>
        <w:t>paam.reason_code</w:t>
      </w:r>
      <w:proofErr w:type="spellEnd"/>
      <w:proofErr w:type="gramEnd"/>
      <w:r>
        <w:t xml:space="preserve"> AS </w:t>
      </w:r>
      <w:proofErr w:type="spellStart"/>
      <w:r>
        <w:t>reason_code</w:t>
      </w:r>
      <w:proofErr w:type="spellEnd"/>
    </w:p>
    <w:p w14:paraId="2795D61B" w14:textId="77777777" w:rsidR="00D61B79" w:rsidRDefault="00D61B79" w:rsidP="00D61B79">
      <w:pPr>
        <w:spacing w:line="240" w:lineRule="auto"/>
      </w:pPr>
      <w:r>
        <w:t xml:space="preserve">FROM </w:t>
      </w:r>
      <w:proofErr w:type="spellStart"/>
      <w:r>
        <w:t>per_all_people_f</w:t>
      </w:r>
      <w:proofErr w:type="spellEnd"/>
      <w:r>
        <w:t xml:space="preserve"> </w:t>
      </w:r>
      <w:proofErr w:type="spellStart"/>
      <w:r>
        <w:t>papf</w:t>
      </w:r>
      <w:proofErr w:type="spellEnd"/>
    </w:p>
    <w:p w14:paraId="3A438035" w14:textId="77777777" w:rsidR="00D61B79" w:rsidRDefault="00D61B79" w:rsidP="00D61B79">
      <w:pPr>
        <w:spacing w:line="240" w:lineRule="auto"/>
      </w:pPr>
      <w:r>
        <w:t xml:space="preserve">JOIN </w:t>
      </w:r>
      <w:proofErr w:type="spellStart"/>
      <w:r>
        <w:t>per_all_assignments_m</w:t>
      </w:r>
      <w:proofErr w:type="spellEnd"/>
      <w:r>
        <w:t xml:space="preserve"> </w:t>
      </w:r>
      <w:proofErr w:type="spellStart"/>
      <w:r>
        <w:t>paam</w:t>
      </w:r>
      <w:proofErr w:type="spellEnd"/>
    </w:p>
    <w:p w14:paraId="4A9A4626" w14:textId="77777777" w:rsidR="00D61B79" w:rsidRDefault="00D61B79" w:rsidP="00D61B79">
      <w:pPr>
        <w:spacing w:line="240" w:lineRule="auto"/>
      </w:pPr>
      <w:r>
        <w:t xml:space="preserve">    ON </w:t>
      </w:r>
      <w:proofErr w:type="spellStart"/>
      <w:r>
        <w:t>papf.person_id</w:t>
      </w:r>
      <w:proofErr w:type="spellEnd"/>
      <w:r>
        <w:t xml:space="preserve"> = </w:t>
      </w:r>
      <w:proofErr w:type="spellStart"/>
      <w:r>
        <w:t>paam.person_id</w:t>
      </w:r>
      <w:proofErr w:type="spellEnd"/>
    </w:p>
    <w:p w14:paraId="1B81F1EE" w14:textId="77777777" w:rsidR="00D61B79" w:rsidRDefault="00D61B79" w:rsidP="00D61B79">
      <w:pPr>
        <w:spacing w:line="240" w:lineRule="auto"/>
      </w:pPr>
      <w:r>
        <w:t xml:space="preserve">JOIN </w:t>
      </w:r>
      <w:proofErr w:type="spellStart"/>
      <w:r>
        <w:t>per_person_names_f</w:t>
      </w:r>
      <w:proofErr w:type="spellEnd"/>
      <w:r>
        <w:t xml:space="preserve"> </w:t>
      </w:r>
      <w:proofErr w:type="spellStart"/>
      <w:r>
        <w:t>ppnf</w:t>
      </w:r>
      <w:proofErr w:type="spellEnd"/>
    </w:p>
    <w:p w14:paraId="632AEDEF" w14:textId="77777777" w:rsidR="00D61B79" w:rsidRDefault="00D61B79" w:rsidP="00D61B79">
      <w:pPr>
        <w:spacing w:line="240" w:lineRule="auto"/>
      </w:pPr>
      <w:r>
        <w:t xml:space="preserve">    ON </w:t>
      </w:r>
      <w:proofErr w:type="spellStart"/>
      <w:r>
        <w:t>papf.person_id</w:t>
      </w:r>
      <w:proofErr w:type="spellEnd"/>
      <w:r>
        <w:t xml:space="preserve"> = </w:t>
      </w:r>
      <w:proofErr w:type="spellStart"/>
      <w:r>
        <w:t>ppnf.person_id</w:t>
      </w:r>
      <w:proofErr w:type="spellEnd"/>
    </w:p>
    <w:p w14:paraId="00F6C5B1" w14:textId="77777777" w:rsidR="00D61B79" w:rsidRDefault="00D61B79" w:rsidP="00D61B79">
      <w:pPr>
        <w:spacing w:line="240" w:lineRule="auto"/>
      </w:pPr>
      <w:r>
        <w:t xml:space="preserve">JOIN </w:t>
      </w:r>
      <w:proofErr w:type="spellStart"/>
      <w:r>
        <w:t>per_periods_of_service</w:t>
      </w:r>
      <w:proofErr w:type="spellEnd"/>
      <w:r>
        <w:t xml:space="preserve"> </w:t>
      </w:r>
      <w:proofErr w:type="spellStart"/>
      <w:r>
        <w:t>ppos</w:t>
      </w:r>
      <w:proofErr w:type="spellEnd"/>
    </w:p>
    <w:p w14:paraId="160ABEF1" w14:textId="77777777" w:rsidR="00D61B79" w:rsidRDefault="00D61B79" w:rsidP="00D61B79">
      <w:pPr>
        <w:spacing w:line="240" w:lineRule="auto"/>
      </w:pPr>
      <w:r>
        <w:t xml:space="preserve">    ON </w:t>
      </w:r>
      <w:proofErr w:type="spellStart"/>
      <w:r>
        <w:t>papf.person_id</w:t>
      </w:r>
      <w:proofErr w:type="spellEnd"/>
      <w:r>
        <w:t xml:space="preserve"> = </w:t>
      </w:r>
      <w:proofErr w:type="spellStart"/>
      <w:r>
        <w:t>ppos.person_id</w:t>
      </w:r>
      <w:proofErr w:type="spellEnd"/>
    </w:p>
    <w:p w14:paraId="354BDA67" w14:textId="77777777" w:rsidR="00D61B79" w:rsidRDefault="00D61B79" w:rsidP="00D61B79">
      <w:pPr>
        <w:spacing w:line="240" w:lineRule="auto"/>
      </w:pPr>
      <w:r>
        <w:t xml:space="preserve">JOIN </w:t>
      </w:r>
      <w:proofErr w:type="spellStart"/>
      <w:r>
        <w:t>per_jobs_f_tl</w:t>
      </w:r>
      <w:proofErr w:type="spellEnd"/>
      <w:r>
        <w:t xml:space="preserve"> </w:t>
      </w:r>
      <w:proofErr w:type="spellStart"/>
      <w:r>
        <w:t>pjftl</w:t>
      </w:r>
      <w:proofErr w:type="spellEnd"/>
    </w:p>
    <w:p w14:paraId="3A065EE6" w14:textId="77777777" w:rsidR="00D61B79" w:rsidRDefault="00D61B79" w:rsidP="00D61B79">
      <w:pPr>
        <w:spacing w:line="240" w:lineRule="auto"/>
      </w:pPr>
      <w:r>
        <w:t xml:space="preserve">    ON </w:t>
      </w:r>
      <w:proofErr w:type="spellStart"/>
      <w:r>
        <w:t>paam.job_id</w:t>
      </w:r>
      <w:proofErr w:type="spellEnd"/>
      <w:r>
        <w:t xml:space="preserve"> = </w:t>
      </w:r>
      <w:proofErr w:type="spellStart"/>
      <w:r>
        <w:t>pjftl.job_id</w:t>
      </w:r>
      <w:proofErr w:type="spellEnd"/>
    </w:p>
    <w:p w14:paraId="2173659A" w14:textId="77777777" w:rsidR="00D61B79" w:rsidRDefault="00D61B79" w:rsidP="00D61B79">
      <w:pPr>
        <w:spacing w:line="240" w:lineRule="auto"/>
      </w:pPr>
      <w:r>
        <w:t xml:space="preserve">JOIN </w:t>
      </w:r>
      <w:proofErr w:type="spellStart"/>
      <w:r>
        <w:t>hr_organization_units_f_tl</w:t>
      </w:r>
      <w:proofErr w:type="spellEnd"/>
      <w:r>
        <w:t xml:space="preserve"> </w:t>
      </w:r>
      <w:proofErr w:type="spellStart"/>
      <w:r>
        <w:t>hrouftl</w:t>
      </w:r>
      <w:proofErr w:type="spellEnd"/>
    </w:p>
    <w:p w14:paraId="630D7E0A" w14:textId="77777777" w:rsidR="00D61B79" w:rsidRDefault="00D61B79" w:rsidP="00D61B79">
      <w:pPr>
        <w:spacing w:line="240" w:lineRule="auto"/>
      </w:pPr>
      <w:r>
        <w:lastRenderedPageBreak/>
        <w:t xml:space="preserve">    ON </w:t>
      </w:r>
      <w:proofErr w:type="spellStart"/>
      <w:r>
        <w:t>paam.organization_id</w:t>
      </w:r>
      <w:proofErr w:type="spellEnd"/>
      <w:r>
        <w:t xml:space="preserve"> = </w:t>
      </w:r>
      <w:proofErr w:type="spellStart"/>
      <w:r>
        <w:t>hrouftl.organization_id</w:t>
      </w:r>
      <w:proofErr w:type="spellEnd"/>
    </w:p>
    <w:p w14:paraId="17A92F36" w14:textId="77777777" w:rsidR="00D61B79" w:rsidRDefault="00D61B79" w:rsidP="00D61B79">
      <w:pPr>
        <w:spacing w:line="240" w:lineRule="auto"/>
      </w:pPr>
      <w:r>
        <w:t xml:space="preserve">LEFT JOIN </w:t>
      </w:r>
      <w:proofErr w:type="spellStart"/>
      <w:r>
        <w:t>per_phones</w:t>
      </w:r>
      <w:proofErr w:type="spellEnd"/>
      <w:r>
        <w:t xml:space="preserve"> pp</w:t>
      </w:r>
    </w:p>
    <w:p w14:paraId="5084DB78" w14:textId="77777777" w:rsidR="00D61B79" w:rsidRDefault="00D61B79" w:rsidP="00D61B79">
      <w:pPr>
        <w:spacing w:line="240" w:lineRule="auto"/>
      </w:pPr>
      <w:r>
        <w:t xml:space="preserve">    ON </w:t>
      </w:r>
      <w:proofErr w:type="spellStart"/>
      <w:r>
        <w:t>papf.person_id</w:t>
      </w:r>
      <w:proofErr w:type="spellEnd"/>
      <w:r>
        <w:t xml:space="preserve"> = </w:t>
      </w:r>
      <w:proofErr w:type="spellStart"/>
      <w:r>
        <w:t>pp.person_id</w:t>
      </w:r>
      <w:proofErr w:type="spellEnd"/>
    </w:p>
    <w:p w14:paraId="13E474EC" w14:textId="77777777" w:rsidR="00D61B79" w:rsidRDefault="00D61B79" w:rsidP="00D61B79">
      <w:pPr>
        <w:spacing w:line="240" w:lineRule="auto"/>
      </w:pPr>
      <w:r>
        <w:t xml:space="preserve">LEFT JOIN </w:t>
      </w:r>
      <w:proofErr w:type="spellStart"/>
      <w:r>
        <w:t>per_email_addresses</w:t>
      </w:r>
      <w:proofErr w:type="spellEnd"/>
      <w:r>
        <w:t xml:space="preserve"> pea</w:t>
      </w:r>
    </w:p>
    <w:p w14:paraId="3E662B8B" w14:textId="77777777" w:rsidR="00D61B79" w:rsidRDefault="00D61B79" w:rsidP="00D61B79">
      <w:pPr>
        <w:spacing w:line="240" w:lineRule="auto"/>
      </w:pPr>
      <w:r>
        <w:t xml:space="preserve">    ON </w:t>
      </w:r>
      <w:proofErr w:type="spellStart"/>
      <w:r>
        <w:t>papf.person_id</w:t>
      </w:r>
      <w:proofErr w:type="spellEnd"/>
      <w:r>
        <w:t xml:space="preserve"> = </w:t>
      </w:r>
      <w:proofErr w:type="spellStart"/>
      <w:r>
        <w:t>pea.person_id</w:t>
      </w:r>
      <w:proofErr w:type="spellEnd"/>
    </w:p>
    <w:p w14:paraId="70A15AF8" w14:textId="77777777" w:rsidR="00D61B79" w:rsidRDefault="00D61B79" w:rsidP="00D61B79">
      <w:pPr>
        <w:spacing w:line="240" w:lineRule="auto"/>
      </w:pPr>
      <w:r>
        <w:t xml:space="preserve">WHERE </w:t>
      </w:r>
      <w:proofErr w:type="spellStart"/>
      <w:r>
        <w:t>ppnf.name_type</w:t>
      </w:r>
      <w:proofErr w:type="spellEnd"/>
      <w:r>
        <w:t xml:space="preserve"> = 'GLOBAL'</w:t>
      </w:r>
    </w:p>
    <w:p w14:paraId="792BD660" w14:textId="77777777" w:rsidR="00D61B79" w:rsidRDefault="00D61B79" w:rsidP="00D61B79">
      <w:pPr>
        <w:spacing w:line="240" w:lineRule="auto"/>
      </w:pPr>
      <w:r>
        <w:t xml:space="preserve">AND </w:t>
      </w:r>
      <w:proofErr w:type="spellStart"/>
      <w:r>
        <w:t>ppos.actual_termination_date</w:t>
      </w:r>
      <w:proofErr w:type="spellEnd"/>
      <w:r>
        <w:t xml:space="preserve"> </w:t>
      </w:r>
      <w:proofErr w:type="gramStart"/>
      <w:r>
        <w:t>BETWEEN :</w:t>
      </w:r>
      <w:proofErr w:type="spellStart"/>
      <w:r>
        <w:t>p</w:t>
      </w:r>
      <w:proofErr w:type="gramEnd"/>
      <w:r>
        <w:t>_start_date</w:t>
      </w:r>
      <w:proofErr w:type="spellEnd"/>
      <w:r>
        <w:t xml:space="preserve"> AND :</w:t>
      </w:r>
      <w:proofErr w:type="spellStart"/>
      <w:r>
        <w:t>p_end_date</w:t>
      </w:r>
      <w:proofErr w:type="spellEnd"/>
    </w:p>
    <w:p w14:paraId="21CC0B80" w14:textId="77777777" w:rsidR="00D61B79" w:rsidRDefault="00D61B79" w:rsidP="00D61B79">
      <w:pPr>
        <w:spacing w:line="240" w:lineRule="auto"/>
      </w:pPr>
    </w:p>
    <w:p w14:paraId="2BE1F343" w14:textId="77777777" w:rsidR="00D61B79" w:rsidRDefault="00D61B79" w:rsidP="00D61B79">
      <w:pPr>
        <w:spacing w:line="240" w:lineRule="auto"/>
      </w:pPr>
      <w:r>
        <w:t>AND (:</w:t>
      </w:r>
      <w:proofErr w:type="spellStart"/>
      <w:r>
        <w:t>p_person_number</w:t>
      </w:r>
      <w:proofErr w:type="spellEnd"/>
      <w:r>
        <w:t xml:space="preserve"> IS NULL OR </w:t>
      </w:r>
      <w:proofErr w:type="spellStart"/>
      <w:r>
        <w:t>papf.person_number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p_person_number</w:t>
      </w:r>
      <w:proofErr w:type="spellEnd"/>
      <w:r>
        <w:t>)</w:t>
      </w:r>
    </w:p>
    <w:p w14:paraId="163E08F1" w14:textId="77777777" w:rsidR="00D61B79" w:rsidRDefault="00D61B79" w:rsidP="00D61B79">
      <w:pPr>
        <w:spacing w:line="240" w:lineRule="auto"/>
      </w:pPr>
    </w:p>
    <w:p w14:paraId="64E9B07C" w14:textId="77777777" w:rsidR="00D61B79" w:rsidRDefault="00D61B79" w:rsidP="00D61B79">
      <w:pPr>
        <w:spacing w:line="240" w:lineRule="auto"/>
      </w:pPr>
      <w:r>
        <w:t xml:space="preserve">AND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papf.effective_start_date</w:t>
      </w:r>
      <w:proofErr w:type="spellEnd"/>
      <w:r>
        <w:t xml:space="preserve"> AND </w:t>
      </w:r>
      <w:proofErr w:type="spellStart"/>
      <w:r>
        <w:t>papf.effective_end_date</w:t>
      </w:r>
      <w:proofErr w:type="spellEnd"/>
    </w:p>
    <w:p w14:paraId="742461F5" w14:textId="77777777" w:rsidR="00D61B79" w:rsidRDefault="00D61B79" w:rsidP="00D61B79">
      <w:pPr>
        <w:spacing w:line="240" w:lineRule="auto"/>
      </w:pPr>
      <w:r>
        <w:t xml:space="preserve">AND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paam.effective_start_date</w:t>
      </w:r>
      <w:proofErr w:type="spellEnd"/>
      <w:r>
        <w:t xml:space="preserve"> AND </w:t>
      </w:r>
      <w:proofErr w:type="spellStart"/>
      <w:r>
        <w:t>paam.effective_end_date</w:t>
      </w:r>
      <w:proofErr w:type="spellEnd"/>
    </w:p>
    <w:p w14:paraId="46070695" w14:textId="32CED6D6" w:rsidR="007002FB" w:rsidRPr="007002FB" w:rsidRDefault="00D61B79" w:rsidP="00D61B79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AND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ppnf.effective_start_date</w:t>
      </w:r>
      <w:proofErr w:type="spellEnd"/>
      <w:r>
        <w:t xml:space="preserve"> AND </w:t>
      </w:r>
      <w:proofErr w:type="spellStart"/>
      <w:r>
        <w:t>ppnf.effective_end_date</w:t>
      </w:r>
      <w:proofErr w:type="spellEnd"/>
    </w:p>
    <w:p w14:paraId="7577AB28" w14:textId="77777777" w:rsidR="007002FB" w:rsidRPr="007002FB" w:rsidRDefault="007002FB" w:rsidP="00794094">
      <w:pPr>
        <w:pStyle w:val="Heading3"/>
        <w:spacing w:line="240" w:lineRule="auto"/>
      </w:pPr>
      <w:r w:rsidRPr="007002FB">
        <w:t>2.3 Parameters (If Any)</w:t>
      </w:r>
    </w:p>
    <w:p w14:paraId="2AB649F4" w14:textId="6C56A79B" w:rsidR="007002FB" w:rsidRPr="00E1326D" w:rsidRDefault="007002FB" w:rsidP="00794094">
      <w:pPr>
        <w:spacing w:line="240" w:lineRule="auto"/>
        <w:rPr>
          <w:b/>
          <w:bCs/>
        </w:rPr>
      </w:pPr>
      <w:r w:rsidRPr="00E1326D">
        <w:rPr>
          <w:b/>
          <w:bCs/>
        </w:rPr>
        <w:t>Parameter:</w:t>
      </w:r>
      <w:r w:rsidR="00E1326D" w:rsidRPr="00E1326D">
        <w:rPr>
          <w:b/>
          <w:bCs/>
        </w:rPr>
        <w:t xml:space="preserve"> </w:t>
      </w:r>
      <w:proofErr w:type="spellStart"/>
      <w:r w:rsidR="00A40397" w:rsidRPr="00A40397">
        <w:rPr>
          <w:b/>
          <w:bCs/>
        </w:rPr>
        <w:t>p_person_number</w:t>
      </w:r>
      <w:proofErr w:type="spellEnd"/>
      <w:r w:rsidR="00E1326D" w:rsidRPr="00E1326D">
        <w:rPr>
          <w:b/>
          <w:bCs/>
        </w:rPr>
        <w:t xml:space="preserve">, </w:t>
      </w:r>
      <w:proofErr w:type="spellStart"/>
      <w:r w:rsidR="00A40397" w:rsidRPr="00A40397">
        <w:rPr>
          <w:b/>
          <w:bCs/>
        </w:rPr>
        <w:t>p_start_date</w:t>
      </w:r>
      <w:proofErr w:type="spellEnd"/>
      <w:r w:rsidR="00E1326D" w:rsidRPr="00E1326D">
        <w:rPr>
          <w:b/>
          <w:bCs/>
        </w:rPr>
        <w:t xml:space="preserve">, </w:t>
      </w:r>
      <w:proofErr w:type="spellStart"/>
      <w:r w:rsidR="00A40397" w:rsidRPr="00A40397">
        <w:rPr>
          <w:b/>
          <w:bCs/>
        </w:rPr>
        <w:t>p_end_date</w:t>
      </w:r>
      <w:proofErr w:type="spellEnd"/>
    </w:p>
    <w:p w14:paraId="2D9DF31B" w14:textId="77777777" w:rsidR="007002FB" w:rsidRPr="007002FB" w:rsidRDefault="007002FB" w:rsidP="00794094">
      <w:pPr>
        <w:pStyle w:val="Heading2"/>
        <w:spacing w:line="240" w:lineRule="auto"/>
      </w:pPr>
      <w:r w:rsidRPr="007002FB">
        <w:t>3. Report</w:t>
      </w:r>
    </w:p>
    <w:p w14:paraId="1F841712" w14:textId="77777777" w:rsidR="007002FB" w:rsidRDefault="007002FB" w:rsidP="00794094">
      <w:pPr>
        <w:pStyle w:val="Heading3"/>
        <w:spacing w:line="240" w:lineRule="auto"/>
      </w:pPr>
      <w:r w:rsidRPr="007002FB">
        <w:t>3.1 Report Name / Path</w:t>
      </w:r>
    </w:p>
    <w:p w14:paraId="3A26FBA5" w14:textId="1694102B" w:rsidR="008B076E" w:rsidRPr="00A40397" w:rsidRDefault="008B076E" w:rsidP="008B076E">
      <w:pPr>
        <w:rPr>
          <w:b/>
        </w:rPr>
      </w:pPr>
      <w:proofErr w:type="spellStart"/>
      <w:r w:rsidRPr="00A40397">
        <w:rPr>
          <w:b/>
        </w:rPr>
        <w:t>leavers_report_excel</w:t>
      </w:r>
      <w:proofErr w:type="spellEnd"/>
    </w:p>
    <w:p w14:paraId="2975D339" w14:textId="2375F961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83508B3" w14:textId="77777777" w:rsidR="007002FB" w:rsidRPr="007002FB" w:rsidRDefault="007002FB" w:rsidP="00794094">
      <w:pPr>
        <w:pStyle w:val="Heading3"/>
        <w:spacing w:line="240" w:lineRule="auto"/>
      </w:pPr>
      <w:r w:rsidRPr="007002FB">
        <w:t>3.2 Output Format(s)</w:t>
      </w:r>
    </w:p>
    <w:p w14:paraId="159B9073" w14:textId="6718AA5D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85F24">
        <w:rPr>
          <w:rFonts w:ascii="Segoe UI Symbol" w:hAnsi="Segoe UI Symbol" w:cs="Segoe UI Symbol"/>
          <w:b/>
          <w:bCs/>
        </w:rPr>
        <w:t>☐</w:t>
      </w:r>
      <w:r w:rsidRPr="00A85F24">
        <w:rPr>
          <w:b/>
          <w:bCs/>
        </w:rPr>
        <w:t xml:space="preserve"> Excel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CSV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XML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PDF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Other:</w:t>
      </w:r>
      <w:r w:rsidRPr="007002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="00F20F75">
        <w:rPr>
          <w:b/>
          <w:bCs/>
        </w:rPr>
        <w:t xml:space="preserve">   </w:t>
      </w:r>
      <w:r w:rsidR="00F20F75" w:rsidRPr="00F20F75">
        <w:rPr>
          <w:b/>
          <w:bCs/>
        </w:rPr>
        <w:t>Excel</w:t>
      </w:r>
    </w:p>
    <w:p w14:paraId="0C0141F4" w14:textId="77777777" w:rsidR="007002FB" w:rsidRPr="007002FB" w:rsidRDefault="007002FB" w:rsidP="00794094">
      <w:pPr>
        <w:pStyle w:val="Heading3"/>
        <w:spacing w:line="240" w:lineRule="auto"/>
      </w:pPr>
      <w:r w:rsidRPr="007002FB">
        <w:t>3.3 Schedule (If Applicable)</w:t>
      </w:r>
    </w:p>
    <w:p w14:paraId="274BEDA2" w14:textId="70131710" w:rsidR="007002FB" w:rsidRPr="007002FB" w:rsidRDefault="007002FB" w:rsidP="00794094">
      <w:pPr>
        <w:spacing w:line="240" w:lineRule="auto"/>
      </w:pPr>
      <w:r w:rsidRPr="0073243B">
        <w:rPr>
          <w:rFonts w:ascii="Segoe UI Symbol" w:hAnsi="Segoe UI Symbol" w:cs="Segoe UI Symbol"/>
          <w:b/>
          <w:bCs/>
        </w:rPr>
        <w:t>☐</w:t>
      </w:r>
      <w:r w:rsidRPr="0073243B">
        <w:rPr>
          <w:b/>
          <w:bCs/>
        </w:rPr>
        <w:t xml:space="preserve"> Not Scheduled</w:t>
      </w:r>
      <w:r w:rsidRPr="0073243B">
        <w:rPr>
          <w:b/>
          <w:bCs/>
        </w:rPr>
        <w:t> </w:t>
      </w:r>
      <w:r w:rsidRPr="0073243B">
        <w:rPr>
          <w:b/>
          <w:bCs/>
        </w:rPr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Scheduled </w:t>
      </w:r>
      <w:r w:rsidRPr="007002FB">
        <w:rPr>
          <w:rFonts w:ascii="Calibri" w:hAnsi="Calibri" w:cs="Calibri"/>
        </w:rPr>
        <w:t>–</w:t>
      </w:r>
      <w:r w:rsidRPr="007002FB">
        <w:t xml:space="preserve"> Frequency: </w:t>
      </w:r>
      <w:r w:rsidR="00F20F75">
        <w:rPr>
          <w:b/>
          <w:bCs/>
        </w:rPr>
        <w:t xml:space="preserve"> </w:t>
      </w:r>
      <w:r w:rsidR="00F20F75" w:rsidRPr="00F20F75">
        <w:rPr>
          <w:b/>
          <w:bCs/>
        </w:rPr>
        <w:t>Not Scheduled</w:t>
      </w:r>
    </w:p>
    <w:p w14:paraId="26E817FA" w14:textId="36973818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0EC872C" w14:textId="77777777" w:rsidR="007002FB" w:rsidRPr="007002FB" w:rsidRDefault="007002FB" w:rsidP="00794094">
      <w:pPr>
        <w:pStyle w:val="Heading2"/>
        <w:spacing w:line="240" w:lineRule="auto"/>
      </w:pPr>
      <w:r w:rsidRPr="007002FB">
        <w:t>4. Template (Optional)</w:t>
      </w:r>
    </w:p>
    <w:p w14:paraId="7D0A630B" w14:textId="77777777" w:rsidR="007002FB" w:rsidRPr="007002FB" w:rsidRDefault="007002FB" w:rsidP="00794094">
      <w:pPr>
        <w:pStyle w:val="Heading3"/>
        <w:spacing w:line="240" w:lineRule="auto"/>
      </w:pPr>
      <w:r w:rsidRPr="007002FB">
        <w:t>4.1 Template Type</w:t>
      </w:r>
    </w:p>
    <w:p w14:paraId="1286A8D1" w14:textId="77777777" w:rsidR="007002FB" w:rsidRPr="007002FB" w:rsidRDefault="007002FB" w:rsidP="00794094">
      <w:pPr>
        <w:spacing w:line="240" w:lineRule="auto"/>
      </w:pPr>
      <w:r w:rsidRPr="00A40397">
        <w:rPr>
          <w:rFonts w:ascii="Segoe UI Symbol" w:hAnsi="Segoe UI Symbol" w:cs="Segoe UI Symbol"/>
          <w:b/>
          <w:bCs/>
          <w:highlight w:val="yellow"/>
        </w:rPr>
        <w:t>☐</w:t>
      </w:r>
      <w:r w:rsidRPr="009A53A7">
        <w:rPr>
          <w:b/>
          <w:bCs/>
        </w:rPr>
        <w:t xml:space="preserve"> RTF</w:t>
      </w:r>
      <w:r w:rsidRPr="007002FB">
        <w:t> 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None (Raw Data Output)</w:t>
      </w:r>
    </w:p>
    <w:p w14:paraId="53070B4D" w14:textId="77777777" w:rsidR="007002FB" w:rsidRPr="007002FB" w:rsidRDefault="007002FB" w:rsidP="00794094">
      <w:pPr>
        <w:pStyle w:val="Heading3"/>
        <w:spacing w:line="240" w:lineRule="auto"/>
      </w:pPr>
      <w:r w:rsidRPr="007002FB">
        <w:t>4.2 Template Description</w:t>
      </w:r>
    </w:p>
    <w:p w14:paraId="50497DB6" w14:textId="192AB766" w:rsidR="007002FB" w:rsidRPr="00B57DC8" w:rsidRDefault="00B57DC8" w:rsidP="00794094">
      <w:pPr>
        <w:spacing w:line="240" w:lineRule="auto"/>
        <w:rPr>
          <w:b/>
          <w:bCs/>
        </w:rPr>
      </w:pPr>
      <w:r w:rsidRPr="00B57DC8">
        <w:rPr>
          <w:b/>
          <w:bCs/>
        </w:rPr>
        <w:t>Report must fetch following fields into the report</w:t>
      </w:r>
    </w:p>
    <w:p w14:paraId="24C1930C" w14:textId="3B2BCEB0" w:rsidR="00B57DC8" w:rsidRDefault="00B57DC8" w:rsidP="00B57DC8">
      <w:pPr>
        <w:spacing w:line="240" w:lineRule="auto"/>
        <w:ind w:left="720"/>
        <w:rPr>
          <w:b/>
          <w:bCs/>
        </w:rPr>
      </w:pPr>
      <w:r w:rsidRPr="00B57DC8">
        <w:rPr>
          <w:b/>
          <w:bCs/>
        </w:rPr>
        <w:t>Person Number</w:t>
      </w:r>
    </w:p>
    <w:p w14:paraId="4823ABDD" w14:textId="77777777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lastRenderedPageBreak/>
        <w:t>First Name</w:t>
      </w:r>
    </w:p>
    <w:p w14:paraId="1B8508D1" w14:textId="77777777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Last Name</w:t>
      </w:r>
    </w:p>
    <w:p w14:paraId="5DE2A3C9" w14:textId="488E9E71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Hire Date</w:t>
      </w:r>
    </w:p>
    <w:p w14:paraId="0C7B5039" w14:textId="16424FD6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Termination Date</w:t>
      </w:r>
    </w:p>
    <w:p w14:paraId="5A429C8B" w14:textId="120A2053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Number of days served for the company</w:t>
      </w:r>
    </w:p>
    <w:p w14:paraId="14F55901" w14:textId="6302842A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Job Name</w:t>
      </w:r>
    </w:p>
    <w:p w14:paraId="5D1EA3AF" w14:textId="4FCFDBD5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Department Name</w:t>
      </w:r>
    </w:p>
    <w:p w14:paraId="513BF1B9" w14:textId="0BB96485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Home Phone Number</w:t>
      </w:r>
    </w:p>
    <w:p w14:paraId="203A9491" w14:textId="173BEE60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Personal Email address</w:t>
      </w:r>
    </w:p>
    <w:p w14:paraId="25F5AA09" w14:textId="77777777" w:rsidR="00DB3642" w:rsidRDefault="00E235EB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Termination </w:t>
      </w:r>
      <w:r w:rsidR="00DB3642">
        <w:rPr>
          <w:b/>
          <w:bCs/>
        </w:rPr>
        <w:t>Action</w:t>
      </w:r>
    </w:p>
    <w:p w14:paraId="5DE53F0F" w14:textId="12992042" w:rsidR="00B57DC8" w:rsidRPr="00B57DC8" w:rsidRDefault="00DB3642" w:rsidP="00A40397">
      <w:pPr>
        <w:spacing w:line="240" w:lineRule="auto"/>
        <w:ind w:left="720"/>
        <w:rPr>
          <w:b/>
          <w:bCs/>
        </w:rPr>
      </w:pPr>
      <w:r>
        <w:rPr>
          <w:b/>
          <w:bCs/>
        </w:rPr>
        <w:t xml:space="preserve">Termination </w:t>
      </w:r>
      <w:r w:rsidR="00E235EB">
        <w:rPr>
          <w:b/>
          <w:bCs/>
        </w:rPr>
        <w:t>Reason</w:t>
      </w:r>
    </w:p>
    <w:p w14:paraId="73B597C1" w14:textId="0EF40C3C" w:rsidR="007F1079" w:rsidRPr="007002FB" w:rsidRDefault="007F1079" w:rsidP="007F1079">
      <w:pPr>
        <w:pStyle w:val="Heading2"/>
        <w:spacing w:line="240" w:lineRule="auto"/>
      </w:pPr>
      <w:r>
        <w:t>5</w:t>
      </w:r>
      <w:r w:rsidRPr="007002FB">
        <w:t>. Sample Output (Optional)</w:t>
      </w:r>
    </w:p>
    <w:p w14:paraId="188BC8CC" w14:textId="77777777" w:rsidR="007F1079" w:rsidRDefault="007F1079" w:rsidP="007F1079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98F21E2" w14:textId="5313922C" w:rsidR="00A40397" w:rsidRPr="00A40397" w:rsidRDefault="00A40397" w:rsidP="007F1079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0"/>
          <w:szCs w:val="20"/>
        </w:rPr>
      </w:pPr>
      <w:r w:rsidRPr="00A4039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0"/>
          <w:szCs w:val="20"/>
        </w:rPr>
        <w:t>5.1</w:t>
      </w:r>
    </w:p>
    <w:p w14:paraId="45A30590" w14:textId="571AFBB8" w:rsidR="007F1079" w:rsidRDefault="00A40397" w:rsidP="007F1079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4039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363C7A08" wp14:editId="58D89185">
            <wp:extent cx="5486400" cy="1309056"/>
            <wp:effectExtent l="0" t="0" r="0" b="5715"/>
            <wp:docPr id="1" name="Picture 1" descr="C:\Users\ADMIN\Pictures\levers_report_excel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levers_report_excel_cap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814C" w14:textId="4F3DAE39" w:rsidR="00A40397" w:rsidRDefault="00A40397" w:rsidP="00A40397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Output format – Excel</w:t>
      </w:r>
    </w:p>
    <w:p w14:paraId="30DB8F3B" w14:textId="32F02F88" w:rsidR="00A40397" w:rsidRDefault="00A40397" w:rsidP="00A40397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5.2</w:t>
      </w:r>
    </w:p>
    <w:p w14:paraId="0C51A33E" w14:textId="0DD3A664" w:rsidR="00A40397" w:rsidRDefault="00A40397" w:rsidP="00A40397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4039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17E529C4" wp14:editId="3FD14D8E">
            <wp:extent cx="6153150" cy="1656715"/>
            <wp:effectExtent l="0" t="0" r="0" b="635"/>
            <wp:docPr id="2" name="Picture 2" descr="C:\Users\ADMIN\Pictures\leavers_pdf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leavers_pdf_cap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585" cy="166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5084" w14:textId="3F83E6F3" w:rsidR="00A40397" w:rsidRDefault="00ED45CC" w:rsidP="00A40397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Output format – </w:t>
      </w:r>
      <w:proofErr w:type="gram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PDF(</w:t>
      </w:r>
      <w:proofErr w:type="gram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RTF Template)</w:t>
      </w:r>
    </w:p>
    <w:p w14:paraId="28C32D4D" w14:textId="77777777" w:rsidR="003D5F26" w:rsidRPr="007F1079" w:rsidRDefault="003D5F26" w:rsidP="003D5F26">
      <w:pPr>
        <w:pStyle w:val="Heading2"/>
        <w:spacing w:line="240" w:lineRule="auto"/>
      </w:pPr>
      <w:r>
        <w:lastRenderedPageBreak/>
        <w:t>6</w:t>
      </w:r>
      <w:r w:rsidRPr="007002FB">
        <w:t xml:space="preserve">. </w:t>
      </w:r>
      <w:r>
        <w:t>Test Cases</w:t>
      </w:r>
    </w:p>
    <w:p w14:paraId="423FCB86" w14:textId="1FD29D82" w:rsidR="00ED45CC" w:rsidRDefault="00ED45CC" w:rsidP="00ED45CC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D45CC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3F6EE2B8" wp14:editId="59910973">
            <wp:extent cx="5486400" cy="2609058"/>
            <wp:effectExtent l="0" t="0" r="0" b="1270"/>
            <wp:docPr id="3" name="Picture 3" descr="C:\Users\ADMIN\Pictures\leavers_parame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leavers_paramet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0357" w14:textId="79A87FDA" w:rsidR="00ED45CC" w:rsidRDefault="00ED45CC" w:rsidP="00ED45CC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03DBA04" wp14:editId="0902158D">
            <wp:extent cx="5486400" cy="1605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77D7" w14:textId="62ADA189" w:rsidR="00ED45CC" w:rsidRDefault="00ED45CC" w:rsidP="00ED45CC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Output – with </w:t>
      </w:r>
      <w:r w:rsidR="003D5F2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different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Parameteres</w:t>
      </w:r>
      <w:proofErr w:type="spellEnd"/>
    </w:p>
    <w:p w14:paraId="3BA4A178" w14:textId="77777777" w:rsidR="00ED45CC" w:rsidRPr="007002FB" w:rsidRDefault="00ED45CC" w:rsidP="00ED45CC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1AFDAA9" w14:textId="24921604" w:rsidR="00976212" w:rsidRPr="007002FB" w:rsidRDefault="00976212" w:rsidP="00794094">
      <w:pPr>
        <w:spacing w:line="240" w:lineRule="auto"/>
      </w:pPr>
    </w:p>
    <w:sectPr w:rsidR="00976212" w:rsidRPr="00700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1F430" w14:textId="77777777" w:rsidR="0079445F" w:rsidRDefault="0079445F" w:rsidP="00A40397">
      <w:pPr>
        <w:spacing w:after="0" w:line="240" w:lineRule="auto"/>
      </w:pPr>
      <w:r>
        <w:separator/>
      </w:r>
    </w:p>
  </w:endnote>
  <w:endnote w:type="continuationSeparator" w:id="0">
    <w:p w14:paraId="407CF901" w14:textId="77777777" w:rsidR="0079445F" w:rsidRDefault="0079445F" w:rsidP="00A40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57CD76" w14:textId="77777777" w:rsidR="0079445F" w:rsidRDefault="0079445F" w:rsidP="00A40397">
      <w:pPr>
        <w:spacing w:after="0" w:line="240" w:lineRule="auto"/>
      </w:pPr>
      <w:r>
        <w:separator/>
      </w:r>
    </w:p>
  </w:footnote>
  <w:footnote w:type="continuationSeparator" w:id="0">
    <w:p w14:paraId="378207E7" w14:textId="77777777" w:rsidR="0079445F" w:rsidRDefault="0079445F" w:rsidP="00A40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BA"/>
    <w:rsid w:val="00034616"/>
    <w:rsid w:val="0006063C"/>
    <w:rsid w:val="000F50B0"/>
    <w:rsid w:val="0015074B"/>
    <w:rsid w:val="0029639D"/>
    <w:rsid w:val="00326F90"/>
    <w:rsid w:val="00375F1C"/>
    <w:rsid w:val="003C3EF6"/>
    <w:rsid w:val="003D5F26"/>
    <w:rsid w:val="005E31A5"/>
    <w:rsid w:val="00623B68"/>
    <w:rsid w:val="00660179"/>
    <w:rsid w:val="007002FB"/>
    <w:rsid w:val="0073243B"/>
    <w:rsid w:val="007412C0"/>
    <w:rsid w:val="00784CBF"/>
    <w:rsid w:val="00794094"/>
    <w:rsid w:val="0079445F"/>
    <w:rsid w:val="007F1079"/>
    <w:rsid w:val="008B076E"/>
    <w:rsid w:val="00976212"/>
    <w:rsid w:val="009A53A7"/>
    <w:rsid w:val="00A40397"/>
    <w:rsid w:val="00A85F24"/>
    <w:rsid w:val="00AA0E1A"/>
    <w:rsid w:val="00AA1D8D"/>
    <w:rsid w:val="00AB6BCD"/>
    <w:rsid w:val="00B47730"/>
    <w:rsid w:val="00B57DC8"/>
    <w:rsid w:val="00B92999"/>
    <w:rsid w:val="00BA1084"/>
    <w:rsid w:val="00CB0664"/>
    <w:rsid w:val="00CD3203"/>
    <w:rsid w:val="00D61B79"/>
    <w:rsid w:val="00DB3642"/>
    <w:rsid w:val="00E1326D"/>
    <w:rsid w:val="00E235EB"/>
    <w:rsid w:val="00ED45CC"/>
    <w:rsid w:val="00F20F75"/>
    <w:rsid w:val="00F96053"/>
    <w:rsid w:val="00FC693F"/>
    <w:rsid w:val="00F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48531"/>
  <w15:docId w15:val="{4B9F94A6-04D5-4400-9367-D1FCF742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6EE52-96B4-4E00-9883-A7DD8B87C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23</cp:revision>
  <dcterms:created xsi:type="dcterms:W3CDTF">2013-12-23T23:15:00Z</dcterms:created>
  <dcterms:modified xsi:type="dcterms:W3CDTF">2026-01-15T09:10:00Z</dcterms:modified>
  <cp:category/>
</cp:coreProperties>
</file>