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D91840" w14:textId="77777777" w:rsidR="007002FB" w:rsidRPr="003651E0" w:rsidRDefault="007002FB" w:rsidP="00794094">
      <w:pPr>
        <w:pStyle w:val="Heading1"/>
        <w:spacing w:line="240" w:lineRule="auto"/>
        <w:jc w:val="center"/>
        <w:rPr>
          <w:sz w:val="40"/>
          <w:szCs w:val="40"/>
        </w:rPr>
      </w:pPr>
      <w:r w:rsidRPr="003651E0">
        <w:rPr>
          <w:sz w:val="40"/>
          <w:szCs w:val="40"/>
        </w:rPr>
        <w:t>Oracle BIP – Report Documentation</w:t>
      </w:r>
    </w:p>
    <w:p w14:paraId="352B30C4" w14:textId="77777777" w:rsidR="00794094" w:rsidRDefault="00794094" w:rsidP="00794094">
      <w:pPr>
        <w:spacing w:line="240" w:lineRule="auto"/>
      </w:pPr>
    </w:p>
    <w:p w14:paraId="3827EF4B" w14:textId="77777777" w:rsidR="00794094" w:rsidRDefault="00794094" w:rsidP="00794094">
      <w:pPr>
        <w:spacing w:line="240" w:lineRule="auto"/>
      </w:pPr>
    </w:p>
    <w:p w14:paraId="67EBB7FA" w14:textId="77777777" w:rsidR="00794094" w:rsidRDefault="00794094" w:rsidP="00794094">
      <w:pPr>
        <w:spacing w:line="240" w:lineRule="auto"/>
      </w:pPr>
    </w:p>
    <w:p w14:paraId="1C8ED7A7" w14:textId="77777777" w:rsidR="00794094" w:rsidRDefault="00794094" w:rsidP="00794094">
      <w:pPr>
        <w:spacing w:line="240" w:lineRule="auto"/>
      </w:pPr>
    </w:p>
    <w:p w14:paraId="03FBF8E5" w14:textId="77777777" w:rsidR="00794094" w:rsidRDefault="00794094" w:rsidP="00794094">
      <w:pPr>
        <w:spacing w:line="240" w:lineRule="auto"/>
      </w:pPr>
    </w:p>
    <w:p w14:paraId="23D7C845" w14:textId="77777777" w:rsidR="00794094" w:rsidRDefault="00794094" w:rsidP="00794094">
      <w:pPr>
        <w:spacing w:line="240" w:lineRule="auto"/>
      </w:pPr>
    </w:p>
    <w:p w14:paraId="2D793096" w14:textId="77777777" w:rsidR="00794094" w:rsidRPr="00AA0E1A" w:rsidRDefault="00794094" w:rsidP="00794094">
      <w:pPr>
        <w:spacing w:line="240" w:lineRule="auto"/>
        <w:rPr>
          <w:b/>
          <w:bCs/>
        </w:rPr>
      </w:pPr>
    </w:p>
    <w:p w14:paraId="31844C4E" w14:textId="22725C68" w:rsidR="007002FB" w:rsidRPr="003651E0" w:rsidRDefault="007002FB" w:rsidP="00794094">
      <w:pPr>
        <w:spacing w:line="600" w:lineRule="auto"/>
        <w:jc w:val="center"/>
        <w:rPr>
          <w:sz w:val="30"/>
          <w:szCs w:val="30"/>
        </w:rPr>
      </w:pPr>
      <w:r w:rsidRPr="003651E0">
        <w:rPr>
          <w:b/>
          <w:bCs/>
          <w:sz w:val="30"/>
          <w:szCs w:val="30"/>
        </w:rPr>
        <w:t xml:space="preserve">Document Title: </w:t>
      </w:r>
      <w:r w:rsidR="00123C3F" w:rsidRPr="003651E0">
        <w:rPr>
          <w:b/>
          <w:bCs/>
          <w:sz w:val="30"/>
          <w:szCs w:val="30"/>
        </w:rPr>
        <w:t>Visa expiration report</w:t>
      </w:r>
      <w:r w:rsidRPr="003651E0">
        <w:rPr>
          <w:sz w:val="30"/>
          <w:szCs w:val="30"/>
        </w:rPr>
        <w:br/>
        <w:t>Version:</w:t>
      </w:r>
      <w:r w:rsidR="00136465" w:rsidRPr="003651E0">
        <w:rPr>
          <w:sz w:val="30"/>
          <w:szCs w:val="30"/>
        </w:rPr>
        <w:t xml:space="preserve"> 1.0 </w:t>
      </w:r>
      <w:r w:rsidRPr="003651E0">
        <w:rPr>
          <w:sz w:val="30"/>
          <w:szCs w:val="30"/>
        </w:rPr>
        <w:br/>
        <w:t xml:space="preserve">Date: </w:t>
      </w:r>
      <w:r w:rsidR="00136465" w:rsidRPr="003651E0">
        <w:rPr>
          <w:sz w:val="30"/>
          <w:szCs w:val="30"/>
        </w:rPr>
        <w:t>15/01/2026</w:t>
      </w:r>
      <w:r w:rsidRPr="003651E0">
        <w:rPr>
          <w:sz w:val="30"/>
          <w:szCs w:val="30"/>
        </w:rPr>
        <w:br/>
        <w:t xml:space="preserve">Prepared By: </w:t>
      </w:r>
      <w:r w:rsidR="00136465" w:rsidRPr="003651E0">
        <w:rPr>
          <w:sz w:val="30"/>
          <w:szCs w:val="30"/>
        </w:rPr>
        <w:t>K Kishore</w:t>
      </w:r>
      <w:r w:rsidRPr="003651E0">
        <w:rPr>
          <w:sz w:val="30"/>
          <w:szCs w:val="30"/>
        </w:rPr>
        <w:br/>
        <w:t xml:space="preserve">Reviewed By: </w:t>
      </w:r>
      <w:proofErr w:type="spellStart"/>
      <w:r w:rsidR="00136465" w:rsidRPr="003651E0">
        <w:rPr>
          <w:sz w:val="30"/>
          <w:szCs w:val="30"/>
        </w:rPr>
        <w:t>Supriya</w:t>
      </w:r>
      <w:proofErr w:type="spellEnd"/>
      <w:r w:rsidR="00136465" w:rsidRPr="003651E0">
        <w:rPr>
          <w:sz w:val="30"/>
          <w:szCs w:val="30"/>
        </w:rPr>
        <w:t xml:space="preserve"> </w:t>
      </w:r>
      <w:proofErr w:type="spellStart"/>
      <w:r w:rsidR="00136465" w:rsidRPr="003651E0">
        <w:rPr>
          <w:sz w:val="30"/>
          <w:szCs w:val="30"/>
        </w:rPr>
        <w:t>Darisa</w:t>
      </w:r>
      <w:proofErr w:type="spellEnd"/>
    </w:p>
    <w:p w14:paraId="5E081BC0" w14:textId="77777777" w:rsidR="00794094" w:rsidRDefault="00794094" w:rsidP="00794094">
      <w:pPr>
        <w:spacing w:line="240" w:lineRule="auto"/>
      </w:pPr>
    </w:p>
    <w:p w14:paraId="1E02B331" w14:textId="77777777" w:rsidR="00794094" w:rsidRDefault="00794094" w:rsidP="00794094">
      <w:pPr>
        <w:spacing w:line="240" w:lineRule="auto"/>
      </w:pPr>
    </w:p>
    <w:p w14:paraId="07CDEDE1" w14:textId="77777777" w:rsidR="00794094" w:rsidRDefault="00794094" w:rsidP="00794094">
      <w:pPr>
        <w:spacing w:line="240" w:lineRule="auto"/>
      </w:pPr>
    </w:p>
    <w:p w14:paraId="2B0B5AA4" w14:textId="77777777" w:rsidR="00794094" w:rsidRDefault="00794094" w:rsidP="00794094">
      <w:pPr>
        <w:spacing w:line="240" w:lineRule="auto"/>
      </w:pPr>
    </w:p>
    <w:p w14:paraId="5CA9AA90" w14:textId="77777777" w:rsidR="00794094" w:rsidRDefault="00794094" w:rsidP="00794094">
      <w:pPr>
        <w:spacing w:line="240" w:lineRule="auto"/>
      </w:pPr>
    </w:p>
    <w:p w14:paraId="6D7BA703" w14:textId="77777777" w:rsidR="00794094" w:rsidRDefault="00794094" w:rsidP="00794094">
      <w:pPr>
        <w:spacing w:line="240" w:lineRule="auto"/>
      </w:pPr>
    </w:p>
    <w:p w14:paraId="13846C95" w14:textId="77777777" w:rsidR="00794094" w:rsidRDefault="00794094" w:rsidP="00794094">
      <w:pPr>
        <w:spacing w:line="240" w:lineRule="auto"/>
      </w:pPr>
    </w:p>
    <w:p w14:paraId="556B59AB" w14:textId="77777777" w:rsidR="00794094" w:rsidRPr="007002FB" w:rsidRDefault="00794094" w:rsidP="00794094">
      <w:pPr>
        <w:spacing w:line="240" w:lineRule="auto"/>
      </w:pPr>
    </w:p>
    <w:p w14:paraId="3B702C3F" w14:textId="282ACD12" w:rsidR="007002FB" w:rsidRPr="007002FB" w:rsidRDefault="007002FB" w:rsidP="00794094">
      <w:pPr>
        <w:spacing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95E338B" w14:textId="77777777" w:rsidR="007002FB" w:rsidRPr="007002FB" w:rsidRDefault="007002FB" w:rsidP="00794094">
      <w:pPr>
        <w:pStyle w:val="Heading2"/>
        <w:spacing w:line="240" w:lineRule="auto"/>
      </w:pPr>
      <w:r w:rsidRPr="007002FB">
        <w:lastRenderedPageBreak/>
        <w:t>1. Business Object</w:t>
      </w:r>
    </w:p>
    <w:p w14:paraId="3B6D82E7" w14:textId="648840BD" w:rsidR="007002FB" w:rsidRPr="00E1326D" w:rsidRDefault="00FF4444" w:rsidP="00794094">
      <w:pPr>
        <w:spacing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1326D">
        <w:rPr>
          <w:b/>
          <w:bCs/>
        </w:rPr>
        <w:t xml:space="preserve">Report should fetch the list of </w:t>
      </w:r>
      <w:r w:rsidR="004A3D3D">
        <w:rPr>
          <w:b/>
          <w:bCs/>
        </w:rPr>
        <w:t xml:space="preserve">employees who has visa expiry between Run </w:t>
      </w:r>
      <w:proofErr w:type="gramStart"/>
      <w:r w:rsidR="004A3D3D">
        <w:rPr>
          <w:b/>
          <w:bCs/>
        </w:rPr>
        <w:t>date</w:t>
      </w:r>
      <w:proofErr w:type="gramEnd"/>
      <w:r w:rsidR="004A3D3D">
        <w:rPr>
          <w:b/>
          <w:bCs/>
        </w:rPr>
        <w:t xml:space="preserve"> -30 days to +90 days</w:t>
      </w:r>
      <w:r w:rsidR="00DA465D">
        <w:rPr>
          <w:b/>
          <w:bCs/>
        </w:rPr>
        <w:t>.</w:t>
      </w:r>
    </w:p>
    <w:p w14:paraId="7343B952" w14:textId="77777777" w:rsidR="007002FB" w:rsidRPr="007002FB" w:rsidRDefault="007002FB" w:rsidP="00794094">
      <w:pPr>
        <w:pStyle w:val="Heading2"/>
        <w:spacing w:line="240" w:lineRule="auto"/>
      </w:pPr>
      <w:r w:rsidRPr="007002FB">
        <w:t>2. Data Model</w:t>
      </w:r>
    </w:p>
    <w:p w14:paraId="08298417" w14:textId="77777777" w:rsidR="007002FB" w:rsidRDefault="007002FB" w:rsidP="00794094">
      <w:pPr>
        <w:pStyle w:val="Heading3"/>
        <w:spacing w:line="240" w:lineRule="auto"/>
      </w:pPr>
      <w:r w:rsidRPr="007002FB">
        <w:t>2.1 Data Model Name / Path</w:t>
      </w:r>
    </w:p>
    <w:p w14:paraId="53ADE622" w14:textId="6A872440" w:rsidR="00C42706" w:rsidRPr="00C42706" w:rsidRDefault="00C42706" w:rsidP="00C42706">
      <w:proofErr w:type="spellStart"/>
      <w:r w:rsidRPr="00C42706">
        <w:t>visa_details_emplyoee</w:t>
      </w:r>
      <w:proofErr w:type="spellEnd"/>
    </w:p>
    <w:p w14:paraId="3BBD1F3A" w14:textId="372878CA" w:rsidR="007002FB" w:rsidRPr="007002FB" w:rsidRDefault="007002FB" w:rsidP="00794094">
      <w:pPr>
        <w:spacing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163C8BD" w14:textId="77777777" w:rsidR="007002FB" w:rsidRPr="007002FB" w:rsidRDefault="007002FB" w:rsidP="00794094">
      <w:pPr>
        <w:pStyle w:val="Heading3"/>
        <w:spacing w:line="240" w:lineRule="auto"/>
      </w:pPr>
      <w:r w:rsidRPr="007002FB">
        <w:t>2.2 SQL / Data Set</w:t>
      </w:r>
    </w:p>
    <w:p w14:paraId="24D7E79D" w14:textId="77777777" w:rsidR="00C42706" w:rsidRDefault="00C42706" w:rsidP="00C42706">
      <w:pPr>
        <w:spacing w:line="240" w:lineRule="auto"/>
      </w:pPr>
      <w:r>
        <w:t>SELECT</w:t>
      </w:r>
    </w:p>
    <w:p w14:paraId="09DD321A" w14:textId="77777777" w:rsidR="00C42706" w:rsidRDefault="00C42706" w:rsidP="00C42706">
      <w:pPr>
        <w:spacing w:line="240" w:lineRule="auto"/>
      </w:pPr>
      <w:r>
        <w:t xml:space="preserve">    </w:t>
      </w:r>
      <w:proofErr w:type="spellStart"/>
      <w:r>
        <w:t>ppf.person_number</w:t>
      </w:r>
      <w:proofErr w:type="spellEnd"/>
      <w:r>
        <w:t>,</w:t>
      </w:r>
    </w:p>
    <w:p w14:paraId="05D7CE8A" w14:textId="77777777" w:rsidR="00C42706" w:rsidRDefault="00C42706" w:rsidP="00C42706">
      <w:pPr>
        <w:spacing w:line="240" w:lineRule="auto"/>
      </w:pPr>
      <w:r>
        <w:t xml:space="preserve">    </w:t>
      </w:r>
      <w:proofErr w:type="spellStart"/>
      <w:r>
        <w:t>pnf.first_name</w:t>
      </w:r>
      <w:proofErr w:type="spellEnd"/>
      <w:r>
        <w:t>,</w:t>
      </w:r>
    </w:p>
    <w:p w14:paraId="431B355C" w14:textId="77777777" w:rsidR="00C42706" w:rsidRDefault="00C42706" w:rsidP="00C42706">
      <w:pPr>
        <w:spacing w:line="240" w:lineRule="auto"/>
      </w:pPr>
      <w:r>
        <w:t xml:space="preserve">    </w:t>
      </w:r>
      <w:proofErr w:type="spellStart"/>
      <w:r>
        <w:t>pnf.last_name</w:t>
      </w:r>
      <w:proofErr w:type="spellEnd"/>
      <w:r>
        <w:t>,</w:t>
      </w:r>
    </w:p>
    <w:p w14:paraId="05DAF13A" w14:textId="77777777" w:rsidR="00C42706" w:rsidRDefault="00C42706" w:rsidP="00C42706">
      <w:pPr>
        <w:spacing w:line="240" w:lineRule="auto"/>
      </w:pPr>
      <w:r>
        <w:t xml:space="preserve">    </w:t>
      </w:r>
      <w:proofErr w:type="spellStart"/>
      <w:proofErr w:type="gramStart"/>
      <w:r>
        <w:t>ppf.start_date</w:t>
      </w:r>
      <w:proofErr w:type="spellEnd"/>
      <w:proofErr w:type="gramEnd"/>
      <w:r>
        <w:t xml:space="preserve">                     AS </w:t>
      </w:r>
      <w:proofErr w:type="spellStart"/>
      <w:r>
        <w:t>hire_date</w:t>
      </w:r>
      <w:proofErr w:type="spellEnd"/>
      <w:r>
        <w:t>,</w:t>
      </w:r>
    </w:p>
    <w:p w14:paraId="3B64F9A4" w14:textId="77777777" w:rsidR="00C42706" w:rsidRDefault="00C42706" w:rsidP="00C42706">
      <w:pPr>
        <w:spacing w:line="240" w:lineRule="auto"/>
      </w:pPr>
    </w:p>
    <w:p w14:paraId="2BC9CB91" w14:textId="77777777" w:rsidR="00C42706" w:rsidRDefault="00C42706" w:rsidP="00C42706">
      <w:pPr>
        <w:spacing w:line="240" w:lineRule="auto"/>
      </w:pPr>
      <w:r>
        <w:t xml:space="preserve">    </w:t>
      </w:r>
      <w:proofErr w:type="spellStart"/>
      <w:proofErr w:type="gramStart"/>
      <w:r>
        <w:t>ph.phone_number</w:t>
      </w:r>
      <w:proofErr w:type="spellEnd"/>
      <w:proofErr w:type="gramEnd"/>
      <w:r>
        <w:t xml:space="preserve">                    AS </w:t>
      </w:r>
      <w:proofErr w:type="spellStart"/>
      <w:r>
        <w:t>home_phone_number</w:t>
      </w:r>
      <w:proofErr w:type="spellEnd"/>
      <w:r>
        <w:t>,</w:t>
      </w:r>
    </w:p>
    <w:p w14:paraId="77933BFC" w14:textId="77777777" w:rsidR="00C42706" w:rsidRDefault="00C42706" w:rsidP="00C42706">
      <w:pPr>
        <w:spacing w:line="240" w:lineRule="auto"/>
      </w:pPr>
      <w:r>
        <w:t xml:space="preserve">    </w:t>
      </w:r>
      <w:proofErr w:type="spellStart"/>
      <w:proofErr w:type="gramStart"/>
      <w:r>
        <w:t>pea.email_address</w:t>
      </w:r>
      <w:proofErr w:type="spellEnd"/>
      <w:proofErr w:type="gramEnd"/>
      <w:r>
        <w:t xml:space="preserve">                  AS </w:t>
      </w:r>
      <w:proofErr w:type="spellStart"/>
      <w:r>
        <w:t>personal_email</w:t>
      </w:r>
      <w:proofErr w:type="spellEnd"/>
      <w:r>
        <w:t>,</w:t>
      </w:r>
    </w:p>
    <w:p w14:paraId="6671293B" w14:textId="77777777" w:rsidR="00C42706" w:rsidRDefault="00C42706" w:rsidP="00C42706">
      <w:pPr>
        <w:spacing w:line="240" w:lineRule="auto"/>
      </w:pPr>
    </w:p>
    <w:p w14:paraId="1E47B1D9" w14:textId="77777777" w:rsidR="00C42706" w:rsidRDefault="00C42706" w:rsidP="00C42706">
      <w:pPr>
        <w:spacing w:line="240" w:lineRule="auto"/>
      </w:pPr>
      <w:r>
        <w:t xml:space="preserve">    </w:t>
      </w:r>
      <w:proofErr w:type="spellStart"/>
      <w:r>
        <w:t>paf.action_code</w:t>
      </w:r>
      <w:proofErr w:type="spellEnd"/>
      <w:r>
        <w:t>,</w:t>
      </w:r>
    </w:p>
    <w:p w14:paraId="3F7E9D83" w14:textId="77777777" w:rsidR="00C42706" w:rsidRDefault="00C42706" w:rsidP="00C42706">
      <w:pPr>
        <w:spacing w:line="240" w:lineRule="auto"/>
      </w:pPr>
      <w:r>
        <w:t xml:space="preserve">    </w:t>
      </w:r>
      <w:proofErr w:type="spellStart"/>
      <w:r>
        <w:t>paf.reason_code</w:t>
      </w:r>
      <w:proofErr w:type="spellEnd"/>
      <w:r>
        <w:t>,</w:t>
      </w:r>
    </w:p>
    <w:p w14:paraId="776D6F99" w14:textId="77777777" w:rsidR="00C42706" w:rsidRDefault="00C42706" w:rsidP="00C42706">
      <w:pPr>
        <w:spacing w:line="240" w:lineRule="auto"/>
      </w:pPr>
    </w:p>
    <w:p w14:paraId="3C5F2596" w14:textId="77777777" w:rsidR="00C42706" w:rsidRDefault="00C42706" w:rsidP="00C42706">
      <w:pPr>
        <w:spacing w:line="240" w:lineRule="auto"/>
      </w:pPr>
      <w:r>
        <w:t xml:space="preserve">    </w:t>
      </w:r>
      <w:proofErr w:type="gramStart"/>
      <w:r>
        <w:t>pj.name</w:t>
      </w:r>
      <w:proofErr w:type="gramEnd"/>
      <w:r>
        <w:t xml:space="preserve">                            AS </w:t>
      </w:r>
      <w:proofErr w:type="spellStart"/>
      <w:r>
        <w:t>job_name</w:t>
      </w:r>
      <w:proofErr w:type="spellEnd"/>
      <w:r>
        <w:t>,</w:t>
      </w:r>
    </w:p>
    <w:p w14:paraId="2931BFA3" w14:textId="77777777" w:rsidR="00C42706" w:rsidRDefault="00C42706" w:rsidP="00C42706">
      <w:pPr>
        <w:spacing w:line="240" w:lineRule="auto"/>
      </w:pPr>
      <w:r>
        <w:t xml:space="preserve">    </w:t>
      </w:r>
      <w:proofErr w:type="gramStart"/>
      <w:r>
        <w:t>pd.name</w:t>
      </w:r>
      <w:proofErr w:type="gramEnd"/>
      <w:r>
        <w:t xml:space="preserve">                            AS </w:t>
      </w:r>
      <w:proofErr w:type="spellStart"/>
      <w:r>
        <w:t>department_name</w:t>
      </w:r>
      <w:proofErr w:type="spellEnd"/>
      <w:r>
        <w:t>,</w:t>
      </w:r>
    </w:p>
    <w:p w14:paraId="7491A960" w14:textId="77777777" w:rsidR="00C42706" w:rsidRDefault="00C42706" w:rsidP="00C42706">
      <w:pPr>
        <w:spacing w:line="240" w:lineRule="auto"/>
      </w:pPr>
    </w:p>
    <w:p w14:paraId="131BCDED" w14:textId="77777777" w:rsidR="00C42706" w:rsidRDefault="00C42706" w:rsidP="00C42706">
      <w:pPr>
        <w:spacing w:line="240" w:lineRule="auto"/>
      </w:pPr>
      <w:r>
        <w:t xml:space="preserve">    </w:t>
      </w:r>
      <w:proofErr w:type="spellStart"/>
      <w:r>
        <w:t>vpf.legislation_code</w:t>
      </w:r>
      <w:proofErr w:type="spellEnd"/>
      <w:r>
        <w:t>,</w:t>
      </w:r>
    </w:p>
    <w:p w14:paraId="2CB7AEED" w14:textId="77777777" w:rsidR="00C42706" w:rsidRDefault="00C42706" w:rsidP="00C42706">
      <w:pPr>
        <w:spacing w:line="240" w:lineRule="auto"/>
      </w:pPr>
      <w:r>
        <w:t xml:space="preserve">    </w:t>
      </w:r>
      <w:proofErr w:type="spellStart"/>
      <w:r>
        <w:t>vpf.visa_permit_number</w:t>
      </w:r>
      <w:proofErr w:type="spellEnd"/>
      <w:r>
        <w:t>,</w:t>
      </w:r>
    </w:p>
    <w:p w14:paraId="1DBE8BEC" w14:textId="77777777" w:rsidR="00C42706" w:rsidRDefault="00C42706" w:rsidP="00C42706">
      <w:pPr>
        <w:spacing w:line="240" w:lineRule="auto"/>
      </w:pPr>
      <w:r>
        <w:t xml:space="preserve">    </w:t>
      </w:r>
      <w:proofErr w:type="spellStart"/>
      <w:r>
        <w:t>vpf.visa_permit_status</w:t>
      </w:r>
      <w:proofErr w:type="spellEnd"/>
      <w:r>
        <w:t>,</w:t>
      </w:r>
    </w:p>
    <w:p w14:paraId="320A9DB3" w14:textId="77777777" w:rsidR="00C42706" w:rsidRDefault="00C42706" w:rsidP="00C42706">
      <w:pPr>
        <w:spacing w:line="240" w:lineRule="auto"/>
      </w:pPr>
      <w:r>
        <w:t xml:space="preserve">    </w:t>
      </w:r>
      <w:proofErr w:type="spellStart"/>
      <w:r>
        <w:t>vpf.issuing_country</w:t>
      </w:r>
      <w:proofErr w:type="spellEnd"/>
      <w:r>
        <w:t>,</w:t>
      </w:r>
    </w:p>
    <w:p w14:paraId="5C50A202" w14:textId="77777777" w:rsidR="00C42706" w:rsidRDefault="00C42706" w:rsidP="00C42706">
      <w:pPr>
        <w:spacing w:line="240" w:lineRule="auto"/>
      </w:pPr>
      <w:r>
        <w:t xml:space="preserve">    </w:t>
      </w:r>
      <w:proofErr w:type="spellStart"/>
      <w:r>
        <w:t>vpf.issuing_location</w:t>
      </w:r>
      <w:proofErr w:type="spellEnd"/>
      <w:r>
        <w:t>,</w:t>
      </w:r>
    </w:p>
    <w:p w14:paraId="1C641998" w14:textId="77777777" w:rsidR="00C42706" w:rsidRDefault="00C42706" w:rsidP="00C42706">
      <w:pPr>
        <w:spacing w:line="240" w:lineRule="auto"/>
      </w:pPr>
      <w:r>
        <w:t xml:space="preserve">    </w:t>
      </w:r>
      <w:proofErr w:type="spellStart"/>
      <w:r>
        <w:t>vpf.issue_date</w:t>
      </w:r>
      <w:proofErr w:type="spellEnd"/>
      <w:r>
        <w:t>,</w:t>
      </w:r>
    </w:p>
    <w:p w14:paraId="4736A127" w14:textId="77777777" w:rsidR="00C42706" w:rsidRDefault="00C42706" w:rsidP="00C42706">
      <w:pPr>
        <w:spacing w:line="240" w:lineRule="auto"/>
      </w:pPr>
    </w:p>
    <w:p w14:paraId="15D13335" w14:textId="77777777" w:rsidR="00C42706" w:rsidRDefault="00C42706" w:rsidP="00C42706">
      <w:pPr>
        <w:spacing w:line="240" w:lineRule="auto"/>
      </w:pPr>
      <w:r>
        <w:t xml:space="preserve">   </w:t>
      </w:r>
    </w:p>
    <w:p w14:paraId="15A62A29" w14:textId="77777777" w:rsidR="00C42706" w:rsidRDefault="00C42706" w:rsidP="00C42706">
      <w:pPr>
        <w:spacing w:line="240" w:lineRule="auto"/>
      </w:pPr>
      <w:r>
        <w:t xml:space="preserve">    </w:t>
      </w:r>
      <w:proofErr w:type="gramStart"/>
      <w:r>
        <w:t>NVL(</w:t>
      </w:r>
      <w:proofErr w:type="spellStart"/>
      <w:proofErr w:type="gramEnd"/>
      <w:r>
        <w:t>vpf.entry_date</w:t>
      </w:r>
      <w:proofErr w:type="spellEnd"/>
      <w:r>
        <w:t xml:space="preserve">, </w:t>
      </w:r>
      <w:proofErr w:type="spellStart"/>
      <w:r>
        <w:t>vpf.issue_date</w:t>
      </w:r>
      <w:proofErr w:type="spellEnd"/>
      <w:r>
        <w:t xml:space="preserve">) AS </w:t>
      </w:r>
      <w:proofErr w:type="spellStart"/>
      <w:r>
        <w:t>entry_date</w:t>
      </w:r>
      <w:proofErr w:type="spellEnd"/>
      <w:r>
        <w:t>,</w:t>
      </w:r>
    </w:p>
    <w:p w14:paraId="22AC1953" w14:textId="77777777" w:rsidR="00C42706" w:rsidRDefault="00C42706" w:rsidP="00C42706">
      <w:pPr>
        <w:spacing w:line="240" w:lineRule="auto"/>
      </w:pPr>
    </w:p>
    <w:p w14:paraId="3F5441FF" w14:textId="77777777" w:rsidR="00C42706" w:rsidRDefault="00C42706" w:rsidP="00C42706">
      <w:pPr>
        <w:spacing w:line="240" w:lineRule="auto"/>
      </w:pPr>
      <w:r>
        <w:t xml:space="preserve">    </w:t>
      </w:r>
      <w:proofErr w:type="spellStart"/>
      <w:r>
        <w:t>vpf.expiration_date</w:t>
      </w:r>
      <w:proofErr w:type="spellEnd"/>
    </w:p>
    <w:p w14:paraId="1E7499FF" w14:textId="77777777" w:rsidR="00C42706" w:rsidRDefault="00C42706" w:rsidP="00C42706">
      <w:pPr>
        <w:spacing w:line="240" w:lineRule="auto"/>
      </w:pPr>
    </w:p>
    <w:p w14:paraId="7A44949D" w14:textId="77777777" w:rsidR="00C42706" w:rsidRDefault="00C42706" w:rsidP="00C42706">
      <w:pPr>
        <w:spacing w:line="240" w:lineRule="auto"/>
      </w:pPr>
      <w:r>
        <w:t xml:space="preserve">FROM </w:t>
      </w:r>
      <w:proofErr w:type="spellStart"/>
      <w:r>
        <w:t>per_people_f</w:t>
      </w:r>
      <w:proofErr w:type="spellEnd"/>
      <w:r>
        <w:t xml:space="preserve"> </w:t>
      </w:r>
      <w:proofErr w:type="spellStart"/>
      <w:r>
        <w:t>ppf</w:t>
      </w:r>
      <w:proofErr w:type="spellEnd"/>
    </w:p>
    <w:p w14:paraId="34064817" w14:textId="77777777" w:rsidR="00C42706" w:rsidRDefault="00C42706" w:rsidP="00C42706">
      <w:pPr>
        <w:spacing w:line="240" w:lineRule="auto"/>
      </w:pPr>
    </w:p>
    <w:p w14:paraId="70087A56" w14:textId="77777777" w:rsidR="00C42706" w:rsidRDefault="00C42706" w:rsidP="00C42706">
      <w:pPr>
        <w:spacing w:line="240" w:lineRule="auto"/>
      </w:pPr>
      <w:r>
        <w:t xml:space="preserve">JOIN </w:t>
      </w:r>
      <w:proofErr w:type="spellStart"/>
      <w:r>
        <w:t>per_person_names_f</w:t>
      </w:r>
      <w:proofErr w:type="spellEnd"/>
      <w:r>
        <w:t xml:space="preserve"> </w:t>
      </w:r>
      <w:proofErr w:type="spellStart"/>
      <w:r>
        <w:t>pnf</w:t>
      </w:r>
      <w:proofErr w:type="spellEnd"/>
    </w:p>
    <w:p w14:paraId="104A293C" w14:textId="77777777" w:rsidR="00C42706" w:rsidRDefault="00C42706" w:rsidP="00C42706">
      <w:pPr>
        <w:spacing w:line="240" w:lineRule="auto"/>
      </w:pPr>
      <w:r>
        <w:t xml:space="preserve">    ON </w:t>
      </w:r>
      <w:proofErr w:type="spellStart"/>
      <w:r>
        <w:t>ppf.person_id</w:t>
      </w:r>
      <w:proofErr w:type="spellEnd"/>
      <w:r>
        <w:t xml:space="preserve"> = </w:t>
      </w:r>
      <w:proofErr w:type="spellStart"/>
      <w:r>
        <w:t>pnf.person_id</w:t>
      </w:r>
      <w:proofErr w:type="spellEnd"/>
    </w:p>
    <w:p w14:paraId="081C9D2B" w14:textId="77777777" w:rsidR="00C42706" w:rsidRDefault="00C42706" w:rsidP="00C42706">
      <w:pPr>
        <w:spacing w:line="240" w:lineRule="auto"/>
      </w:pPr>
      <w:r>
        <w:t xml:space="preserve">   AND </w:t>
      </w:r>
      <w:proofErr w:type="spellStart"/>
      <w:r>
        <w:t>pnf.name_type</w:t>
      </w:r>
      <w:proofErr w:type="spellEnd"/>
      <w:r>
        <w:t xml:space="preserve"> = 'GLOBAL'</w:t>
      </w:r>
    </w:p>
    <w:p w14:paraId="4CC64134" w14:textId="77777777" w:rsidR="00C42706" w:rsidRDefault="00C42706" w:rsidP="00C42706">
      <w:pPr>
        <w:spacing w:line="240" w:lineRule="auto"/>
      </w:pPr>
      <w:r>
        <w:t xml:space="preserve">   AND </w:t>
      </w:r>
      <w:proofErr w:type="gramStart"/>
      <w:r>
        <w:t>TRUNC(</w:t>
      </w:r>
      <w:proofErr w:type="gramEnd"/>
      <w:r>
        <w:t xml:space="preserve">SYSDATE) BETWEEN </w:t>
      </w:r>
      <w:proofErr w:type="spellStart"/>
      <w:r>
        <w:t>pnf.effective_start_date</w:t>
      </w:r>
      <w:proofErr w:type="spellEnd"/>
    </w:p>
    <w:p w14:paraId="6CC045C6" w14:textId="77777777" w:rsidR="00C42706" w:rsidRDefault="00C42706" w:rsidP="00C42706">
      <w:pPr>
        <w:spacing w:line="240" w:lineRule="auto"/>
      </w:pPr>
      <w:r>
        <w:t xml:space="preserve">                           AND </w:t>
      </w:r>
      <w:proofErr w:type="spellStart"/>
      <w:r>
        <w:t>pnf.effective_end_date</w:t>
      </w:r>
      <w:proofErr w:type="spellEnd"/>
    </w:p>
    <w:p w14:paraId="2741ADA0" w14:textId="77777777" w:rsidR="00C42706" w:rsidRDefault="00C42706" w:rsidP="00C42706">
      <w:pPr>
        <w:spacing w:line="240" w:lineRule="auto"/>
      </w:pPr>
    </w:p>
    <w:p w14:paraId="1DAE8DCC" w14:textId="77777777" w:rsidR="00C42706" w:rsidRDefault="00C42706" w:rsidP="00C42706">
      <w:pPr>
        <w:spacing w:line="240" w:lineRule="auto"/>
      </w:pPr>
      <w:r>
        <w:t xml:space="preserve">JOIN </w:t>
      </w:r>
      <w:proofErr w:type="spellStart"/>
      <w:r>
        <w:t>per_assignments_f</w:t>
      </w:r>
      <w:proofErr w:type="spellEnd"/>
      <w:r>
        <w:t xml:space="preserve"> </w:t>
      </w:r>
      <w:proofErr w:type="spellStart"/>
      <w:r>
        <w:t>paf</w:t>
      </w:r>
      <w:proofErr w:type="spellEnd"/>
    </w:p>
    <w:p w14:paraId="4C828734" w14:textId="77777777" w:rsidR="00C42706" w:rsidRDefault="00C42706" w:rsidP="00C42706">
      <w:pPr>
        <w:spacing w:line="240" w:lineRule="auto"/>
      </w:pPr>
      <w:r>
        <w:t xml:space="preserve">    ON </w:t>
      </w:r>
      <w:proofErr w:type="spellStart"/>
      <w:r>
        <w:t>ppf.person_id</w:t>
      </w:r>
      <w:proofErr w:type="spellEnd"/>
      <w:r>
        <w:t xml:space="preserve"> = </w:t>
      </w:r>
      <w:proofErr w:type="spellStart"/>
      <w:r>
        <w:t>paf.person_id</w:t>
      </w:r>
      <w:proofErr w:type="spellEnd"/>
    </w:p>
    <w:p w14:paraId="4689A34B" w14:textId="77777777" w:rsidR="00C42706" w:rsidRDefault="00C42706" w:rsidP="00C42706">
      <w:pPr>
        <w:spacing w:line="240" w:lineRule="auto"/>
      </w:pPr>
      <w:r>
        <w:t xml:space="preserve">   AND </w:t>
      </w:r>
      <w:proofErr w:type="gramStart"/>
      <w:r>
        <w:t>TRUNC(</w:t>
      </w:r>
      <w:proofErr w:type="gramEnd"/>
      <w:r>
        <w:t xml:space="preserve">SYSDATE) BETWEEN </w:t>
      </w:r>
      <w:proofErr w:type="spellStart"/>
      <w:r>
        <w:t>paf.effective_start_date</w:t>
      </w:r>
      <w:proofErr w:type="spellEnd"/>
    </w:p>
    <w:p w14:paraId="294A4013" w14:textId="77777777" w:rsidR="00C42706" w:rsidRDefault="00C42706" w:rsidP="00C42706">
      <w:pPr>
        <w:spacing w:line="240" w:lineRule="auto"/>
      </w:pPr>
      <w:r>
        <w:t xml:space="preserve">                           AND </w:t>
      </w:r>
      <w:proofErr w:type="spellStart"/>
      <w:r>
        <w:t>paf.effective_end_date</w:t>
      </w:r>
      <w:proofErr w:type="spellEnd"/>
    </w:p>
    <w:p w14:paraId="2088EBDA" w14:textId="77777777" w:rsidR="00C42706" w:rsidRDefault="00C42706" w:rsidP="00C42706">
      <w:pPr>
        <w:spacing w:line="240" w:lineRule="auto"/>
      </w:pPr>
    </w:p>
    <w:p w14:paraId="3FCCC098" w14:textId="77777777" w:rsidR="00C42706" w:rsidRDefault="00C42706" w:rsidP="00C42706">
      <w:pPr>
        <w:spacing w:line="240" w:lineRule="auto"/>
      </w:pPr>
      <w:r>
        <w:t xml:space="preserve">LEFT JOIN </w:t>
      </w:r>
      <w:proofErr w:type="spellStart"/>
      <w:r>
        <w:t>per_jobs</w:t>
      </w:r>
      <w:proofErr w:type="spellEnd"/>
      <w:r>
        <w:t xml:space="preserve"> </w:t>
      </w:r>
      <w:proofErr w:type="spellStart"/>
      <w:r>
        <w:t>pj</w:t>
      </w:r>
      <w:proofErr w:type="spellEnd"/>
    </w:p>
    <w:p w14:paraId="2D055C1D" w14:textId="77777777" w:rsidR="00C42706" w:rsidRDefault="00C42706" w:rsidP="00C42706">
      <w:pPr>
        <w:spacing w:line="240" w:lineRule="auto"/>
      </w:pPr>
      <w:r>
        <w:t xml:space="preserve">    ON </w:t>
      </w:r>
      <w:proofErr w:type="spellStart"/>
      <w:r>
        <w:t>paf.job_id</w:t>
      </w:r>
      <w:proofErr w:type="spellEnd"/>
      <w:r>
        <w:t xml:space="preserve"> = </w:t>
      </w:r>
      <w:proofErr w:type="spellStart"/>
      <w:r>
        <w:t>pj.job_id</w:t>
      </w:r>
      <w:proofErr w:type="spellEnd"/>
    </w:p>
    <w:p w14:paraId="41AB96A8" w14:textId="77777777" w:rsidR="00C42706" w:rsidRDefault="00C42706" w:rsidP="00C42706">
      <w:pPr>
        <w:spacing w:line="240" w:lineRule="auto"/>
      </w:pPr>
    </w:p>
    <w:p w14:paraId="6EBF87DD" w14:textId="77777777" w:rsidR="00C42706" w:rsidRDefault="00C42706" w:rsidP="00C42706">
      <w:pPr>
        <w:spacing w:line="240" w:lineRule="auto"/>
      </w:pPr>
      <w:r>
        <w:t xml:space="preserve">LEFT JOIN </w:t>
      </w:r>
      <w:proofErr w:type="spellStart"/>
      <w:r>
        <w:t>per_departments</w:t>
      </w:r>
      <w:proofErr w:type="spellEnd"/>
      <w:r>
        <w:t xml:space="preserve"> </w:t>
      </w:r>
      <w:proofErr w:type="spellStart"/>
      <w:proofErr w:type="gramStart"/>
      <w:r>
        <w:t>pd</w:t>
      </w:r>
      <w:proofErr w:type="spellEnd"/>
      <w:proofErr w:type="gramEnd"/>
    </w:p>
    <w:p w14:paraId="44CC2B83" w14:textId="77777777" w:rsidR="00C42706" w:rsidRDefault="00C42706" w:rsidP="00C42706">
      <w:pPr>
        <w:spacing w:line="240" w:lineRule="auto"/>
      </w:pPr>
      <w:r>
        <w:t xml:space="preserve">    ON </w:t>
      </w:r>
      <w:proofErr w:type="spellStart"/>
      <w:r>
        <w:t>paf.organization_id</w:t>
      </w:r>
      <w:proofErr w:type="spellEnd"/>
      <w:r>
        <w:t xml:space="preserve"> = </w:t>
      </w:r>
      <w:proofErr w:type="spellStart"/>
      <w:r>
        <w:t>pd.organization_id</w:t>
      </w:r>
      <w:proofErr w:type="spellEnd"/>
    </w:p>
    <w:p w14:paraId="67AE0EBD" w14:textId="77777777" w:rsidR="00C42706" w:rsidRDefault="00C42706" w:rsidP="00C42706">
      <w:pPr>
        <w:spacing w:line="240" w:lineRule="auto"/>
      </w:pPr>
    </w:p>
    <w:p w14:paraId="1B7853CF" w14:textId="77777777" w:rsidR="00C42706" w:rsidRDefault="00C42706" w:rsidP="00C42706">
      <w:pPr>
        <w:spacing w:line="240" w:lineRule="auto"/>
      </w:pPr>
      <w:r>
        <w:t xml:space="preserve">LEFT JOIN </w:t>
      </w:r>
      <w:proofErr w:type="spellStart"/>
      <w:r>
        <w:t>per_phones</w:t>
      </w:r>
      <w:proofErr w:type="spellEnd"/>
      <w:r>
        <w:t xml:space="preserve"> </w:t>
      </w:r>
      <w:proofErr w:type="spellStart"/>
      <w:r>
        <w:t>ph</w:t>
      </w:r>
      <w:proofErr w:type="spellEnd"/>
    </w:p>
    <w:p w14:paraId="7233FC4B" w14:textId="77777777" w:rsidR="00C42706" w:rsidRDefault="00C42706" w:rsidP="00C42706">
      <w:pPr>
        <w:spacing w:line="240" w:lineRule="auto"/>
      </w:pPr>
      <w:r>
        <w:t xml:space="preserve">    ON </w:t>
      </w:r>
      <w:proofErr w:type="spellStart"/>
      <w:r>
        <w:t>ppf.person_id</w:t>
      </w:r>
      <w:proofErr w:type="spellEnd"/>
      <w:r>
        <w:t xml:space="preserve"> = </w:t>
      </w:r>
      <w:proofErr w:type="spellStart"/>
      <w:r>
        <w:t>ph.person_id</w:t>
      </w:r>
      <w:proofErr w:type="spellEnd"/>
    </w:p>
    <w:p w14:paraId="4F62D01E" w14:textId="77777777" w:rsidR="00C42706" w:rsidRDefault="00C42706" w:rsidP="00C42706">
      <w:pPr>
        <w:spacing w:line="240" w:lineRule="auto"/>
      </w:pPr>
      <w:r>
        <w:t xml:space="preserve">   AND </w:t>
      </w:r>
      <w:proofErr w:type="spellStart"/>
      <w:r>
        <w:t>ph.phone_type</w:t>
      </w:r>
      <w:proofErr w:type="spellEnd"/>
      <w:r>
        <w:t xml:space="preserve"> = 'H1'</w:t>
      </w:r>
    </w:p>
    <w:p w14:paraId="1CD6E6F1" w14:textId="77777777" w:rsidR="00C42706" w:rsidRDefault="00C42706" w:rsidP="00C42706">
      <w:pPr>
        <w:spacing w:line="240" w:lineRule="auto"/>
      </w:pPr>
    </w:p>
    <w:p w14:paraId="7B666F6F" w14:textId="77777777" w:rsidR="00C42706" w:rsidRDefault="00C42706" w:rsidP="00C42706">
      <w:pPr>
        <w:spacing w:line="240" w:lineRule="auto"/>
      </w:pPr>
      <w:r>
        <w:t xml:space="preserve">LEFT JOIN </w:t>
      </w:r>
      <w:proofErr w:type="spellStart"/>
      <w:r>
        <w:t>per_email_addresses</w:t>
      </w:r>
      <w:proofErr w:type="spellEnd"/>
      <w:r>
        <w:t xml:space="preserve"> pea</w:t>
      </w:r>
    </w:p>
    <w:p w14:paraId="23CDE4E5" w14:textId="77777777" w:rsidR="00C42706" w:rsidRDefault="00C42706" w:rsidP="00C42706">
      <w:pPr>
        <w:spacing w:line="240" w:lineRule="auto"/>
      </w:pPr>
      <w:r>
        <w:t xml:space="preserve">    ON </w:t>
      </w:r>
      <w:proofErr w:type="spellStart"/>
      <w:r>
        <w:t>ppf.person_id</w:t>
      </w:r>
      <w:proofErr w:type="spellEnd"/>
      <w:r>
        <w:t xml:space="preserve"> = </w:t>
      </w:r>
      <w:proofErr w:type="spellStart"/>
      <w:r>
        <w:t>pea.person_id</w:t>
      </w:r>
      <w:proofErr w:type="spellEnd"/>
    </w:p>
    <w:p w14:paraId="2CD2EA80" w14:textId="77777777" w:rsidR="00C42706" w:rsidRDefault="00C42706" w:rsidP="00C42706">
      <w:pPr>
        <w:spacing w:line="240" w:lineRule="auto"/>
      </w:pPr>
      <w:r>
        <w:t xml:space="preserve">   AND </w:t>
      </w:r>
      <w:proofErr w:type="spellStart"/>
      <w:r>
        <w:t>pea.email_type</w:t>
      </w:r>
      <w:proofErr w:type="spellEnd"/>
      <w:r>
        <w:t xml:space="preserve"> = 'H1'</w:t>
      </w:r>
    </w:p>
    <w:p w14:paraId="327B0B04" w14:textId="77777777" w:rsidR="00C42706" w:rsidRDefault="00C42706" w:rsidP="00C42706">
      <w:pPr>
        <w:spacing w:line="240" w:lineRule="auto"/>
      </w:pPr>
    </w:p>
    <w:p w14:paraId="35625C1D" w14:textId="77777777" w:rsidR="00C42706" w:rsidRDefault="00C42706" w:rsidP="00C42706">
      <w:pPr>
        <w:spacing w:line="240" w:lineRule="auto"/>
      </w:pPr>
      <w:r>
        <w:t xml:space="preserve">JOIN </w:t>
      </w:r>
      <w:proofErr w:type="spellStart"/>
      <w:r>
        <w:t>per_visas_permits_f</w:t>
      </w:r>
      <w:proofErr w:type="spellEnd"/>
      <w:r>
        <w:t xml:space="preserve"> </w:t>
      </w:r>
      <w:proofErr w:type="spellStart"/>
      <w:r>
        <w:t>vpf</w:t>
      </w:r>
      <w:proofErr w:type="spellEnd"/>
    </w:p>
    <w:p w14:paraId="19749F33" w14:textId="77777777" w:rsidR="00C42706" w:rsidRDefault="00C42706" w:rsidP="00C42706">
      <w:pPr>
        <w:spacing w:line="240" w:lineRule="auto"/>
      </w:pPr>
      <w:r>
        <w:t xml:space="preserve">    ON </w:t>
      </w:r>
      <w:proofErr w:type="spellStart"/>
      <w:r>
        <w:t>ppf.person_id</w:t>
      </w:r>
      <w:proofErr w:type="spellEnd"/>
      <w:r>
        <w:t xml:space="preserve"> = </w:t>
      </w:r>
      <w:proofErr w:type="spellStart"/>
      <w:r>
        <w:t>vpf.person_id</w:t>
      </w:r>
      <w:proofErr w:type="spellEnd"/>
    </w:p>
    <w:p w14:paraId="2A0C3920" w14:textId="77777777" w:rsidR="00C42706" w:rsidRDefault="00C42706" w:rsidP="00C42706">
      <w:pPr>
        <w:spacing w:line="240" w:lineRule="auto"/>
      </w:pPr>
      <w:r>
        <w:t xml:space="preserve">   AND </w:t>
      </w:r>
      <w:proofErr w:type="gramStart"/>
      <w:r>
        <w:t>TRUNC(</w:t>
      </w:r>
      <w:proofErr w:type="gramEnd"/>
      <w:r>
        <w:t xml:space="preserve">SYSDATE) BETWEEN </w:t>
      </w:r>
      <w:proofErr w:type="spellStart"/>
      <w:r>
        <w:t>vpf.effective_start_date</w:t>
      </w:r>
      <w:proofErr w:type="spellEnd"/>
    </w:p>
    <w:p w14:paraId="31F8530C" w14:textId="77777777" w:rsidR="00C42706" w:rsidRDefault="00C42706" w:rsidP="00C42706">
      <w:pPr>
        <w:spacing w:line="240" w:lineRule="auto"/>
      </w:pPr>
      <w:r>
        <w:t xml:space="preserve">                           AND </w:t>
      </w:r>
      <w:proofErr w:type="spellStart"/>
      <w:r>
        <w:t>vpf.effective_end_date</w:t>
      </w:r>
      <w:proofErr w:type="spellEnd"/>
    </w:p>
    <w:p w14:paraId="1E96C5B5" w14:textId="77777777" w:rsidR="00C42706" w:rsidRDefault="00C42706" w:rsidP="00C42706">
      <w:pPr>
        <w:spacing w:line="240" w:lineRule="auto"/>
      </w:pPr>
    </w:p>
    <w:p w14:paraId="192B7C22" w14:textId="77777777" w:rsidR="00C42706" w:rsidRDefault="00C42706" w:rsidP="00C42706">
      <w:pPr>
        <w:spacing w:line="240" w:lineRule="auto"/>
      </w:pPr>
      <w:r>
        <w:t xml:space="preserve">WHERE </w:t>
      </w:r>
      <w:proofErr w:type="gramStart"/>
      <w:r>
        <w:t>TRUNC(</w:t>
      </w:r>
      <w:proofErr w:type="gramEnd"/>
      <w:r>
        <w:t xml:space="preserve">SYSDATE) BETWEEN </w:t>
      </w:r>
      <w:proofErr w:type="spellStart"/>
      <w:r>
        <w:t>ppf.effective_start_date</w:t>
      </w:r>
      <w:proofErr w:type="spellEnd"/>
    </w:p>
    <w:p w14:paraId="3445F3DA" w14:textId="77777777" w:rsidR="00C42706" w:rsidRDefault="00C42706" w:rsidP="00C42706">
      <w:pPr>
        <w:spacing w:line="240" w:lineRule="auto"/>
      </w:pPr>
      <w:r>
        <w:t xml:space="preserve">                        AND </w:t>
      </w:r>
      <w:proofErr w:type="spellStart"/>
      <w:r>
        <w:t>ppf.effective_end_date</w:t>
      </w:r>
      <w:proofErr w:type="spellEnd"/>
    </w:p>
    <w:p w14:paraId="7AA8C151" w14:textId="77777777" w:rsidR="00C42706" w:rsidRDefault="00C42706" w:rsidP="00C42706">
      <w:pPr>
        <w:spacing w:line="240" w:lineRule="auto"/>
      </w:pPr>
      <w:r>
        <w:t xml:space="preserve">  AND (</w:t>
      </w:r>
      <w:proofErr w:type="spellStart"/>
      <w:r>
        <w:t>ppf.person_number</w:t>
      </w:r>
      <w:proofErr w:type="spellEnd"/>
      <w:r>
        <w:t xml:space="preserve"> </w:t>
      </w:r>
      <w:proofErr w:type="gramStart"/>
      <w:r>
        <w:t>= :</w:t>
      </w:r>
      <w:proofErr w:type="gramEnd"/>
      <w:r>
        <w:t>P_PERSON_NUMBER OR :P_PERSON_NUMBER IS NULL)</w:t>
      </w:r>
    </w:p>
    <w:p w14:paraId="370D3970" w14:textId="77777777" w:rsidR="00C42706" w:rsidRDefault="00C42706" w:rsidP="00C42706">
      <w:pPr>
        <w:spacing w:line="240" w:lineRule="auto"/>
      </w:pPr>
      <w:r>
        <w:t xml:space="preserve">  AND (pd.name </w:t>
      </w:r>
      <w:proofErr w:type="gramStart"/>
      <w:r>
        <w:t>= :</w:t>
      </w:r>
      <w:proofErr w:type="gramEnd"/>
      <w:r>
        <w:t>P_DEPARTMENT_NAME OR :P_DEPARTMENT_NAME IS NULL)</w:t>
      </w:r>
    </w:p>
    <w:p w14:paraId="46070695" w14:textId="11613EA7" w:rsidR="007002FB" w:rsidRPr="007002FB" w:rsidRDefault="00C42706" w:rsidP="00C42706">
      <w:pPr>
        <w:spacing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t xml:space="preserve">  AND (pj.name </w:t>
      </w:r>
      <w:proofErr w:type="gramStart"/>
      <w:r>
        <w:t>= :</w:t>
      </w:r>
      <w:proofErr w:type="gramEnd"/>
      <w:r>
        <w:t>P_JOB_NAME OR :P_JOB_NAME IS NULL)</w:t>
      </w:r>
    </w:p>
    <w:p w14:paraId="7577AB28" w14:textId="77777777" w:rsidR="007002FB" w:rsidRPr="007002FB" w:rsidRDefault="007002FB" w:rsidP="00794094">
      <w:pPr>
        <w:pStyle w:val="Heading3"/>
        <w:spacing w:line="240" w:lineRule="auto"/>
      </w:pPr>
      <w:r w:rsidRPr="007002FB">
        <w:t>2.3 Parameters (If Any)</w:t>
      </w:r>
    </w:p>
    <w:p w14:paraId="2AB649F4" w14:textId="13C99CF0" w:rsidR="007002FB" w:rsidRPr="00E1326D" w:rsidRDefault="007002FB" w:rsidP="00794094">
      <w:pPr>
        <w:spacing w:line="240" w:lineRule="auto"/>
        <w:rPr>
          <w:b/>
          <w:bCs/>
        </w:rPr>
      </w:pPr>
      <w:r w:rsidRPr="00E1326D">
        <w:rPr>
          <w:b/>
          <w:bCs/>
        </w:rPr>
        <w:t>Parameter:</w:t>
      </w:r>
      <w:r w:rsidR="00E1326D" w:rsidRPr="00E1326D">
        <w:rPr>
          <w:b/>
          <w:bCs/>
        </w:rPr>
        <w:t xml:space="preserve"> </w:t>
      </w:r>
      <w:r w:rsidR="00C42706" w:rsidRPr="00C42706">
        <w:rPr>
          <w:b/>
        </w:rPr>
        <w:t>P_PERSON_NUMBER</w:t>
      </w:r>
      <w:r w:rsidR="00E1326D" w:rsidRPr="00C42706">
        <w:rPr>
          <w:b/>
          <w:bCs/>
        </w:rPr>
        <w:t xml:space="preserve">, </w:t>
      </w:r>
      <w:r w:rsidR="00C42706" w:rsidRPr="00C42706">
        <w:rPr>
          <w:b/>
        </w:rPr>
        <w:t>P_DEPARTMENT_NAME</w:t>
      </w:r>
      <w:r w:rsidR="00DA465D" w:rsidRPr="00C42706">
        <w:rPr>
          <w:b/>
          <w:bCs/>
        </w:rPr>
        <w:t xml:space="preserve">, </w:t>
      </w:r>
      <w:r w:rsidR="00C42706" w:rsidRPr="00C42706">
        <w:rPr>
          <w:b/>
        </w:rPr>
        <w:t>P_JOB_NAME</w:t>
      </w:r>
    </w:p>
    <w:p w14:paraId="2D9DF31B" w14:textId="77777777" w:rsidR="007002FB" w:rsidRPr="007002FB" w:rsidRDefault="007002FB" w:rsidP="00794094">
      <w:pPr>
        <w:pStyle w:val="Heading2"/>
        <w:spacing w:line="240" w:lineRule="auto"/>
      </w:pPr>
      <w:r w:rsidRPr="007002FB">
        <w:t>3. Report</w:t>
      </w:r>
    </w:p>
    <w:p w14:paraId="1F841712" w14:textId="77777777" w:rsidR="007002FB" w:rsidRDefault="007002FB" w:rsidP="00794094">
      <w:pPr>
        <w:pStyle w:val="Heading3"/>
        <w:spacing w:line="240" w:lineRule="auto"/>
      </w:pPr>
      <w:r w:rsidRPr="007002FB">
        <w:t>3.1 Report Name / Path</w:t>
      </w:r>
    </w:p>
    <w:p w14:paraId="2975D339" w14:textId="73C33EBA" w:rsidR="007002FB" w:rsidRPr="003E3EDC" w:rsidRDefault="003E3EDC" w:rsidP="003E3EDC">
      <w:proofErr w:type="spellStart"/>
      <w:r w:rsidRPr="003E3EDC">
        <w:t>visa_expiration_report</w:t>
      </w:r>
      <w:proofErr w:type="spellEnd"/>
    </w:p>
    <w:p w14:paraId="283508B3" w14:textId="77777777" w:rsidR="007002FB" w:rsidRPr="007002FB" w:rsidRDefault="007002FB" w:rsidP="00794094">
      <w:pPr>
        <w:pStyle w:val="Heading3"/>
        <w:spacing w:line="240" w:lineRule="auto"/>
      </w:pPr>
      <w:r w:rsidRPr="007002FB">
        <w:t>3.2 Output Format(s)</w:t>
      </w:r>
    </w:p>
    <w:p w14:paraId="159B9073" w14:textId="6718AA5D" w:rsidR="007002FB" w:rsidRPr="007002FB" w:rsidRDefault="007002FB" w:rsidP="00794094">
      <w:pPr>
        <w:spacing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E3EDC">
        <w:rPr>
          <w:rFonts w:ascii="Segoe UI Symbol" w:hAnsi="Segoe UI Symbol" w:cs="Segoe UI Symbol"/>
          <w:b/>
          <w:bCs/>
          <w:highlight w:val="yellow"/>
        </w:rPr>
        <w:t>☐</w:t>
      </w:r>
      <w:r w:rsidRPr="00A85F24">
        <w:rPr>
          <w:b/>
          <w:bCs/>
        </w:rPr>
        <w:t xml:space="preserve"> Excel</w:t>
      </w:r>
      <w:r w:rsidRPr="007002FB">
        <w:t> </w:t>
      </w:r>
      <w:r w:rsidRPr="007002FB">
        <w:t xml:space="preserve"> </w:t>
      </w:r>
      <w:r w:rsidRPr="007002FB">
        <w:rPr>
          <w:rFonts w:ascii="Segoe UI Symbol" w:hAnsi="Segoe UI Symbol" w:cs="Segoe UI Symbol"/>
        </w:rPr>
        <w:t>☐</w:t>
      </w:r>
      <w:r w:rsidRPr="007002FB">
        <w:t xml:space="preserve"> CSV</w:t>
      </w:r>
      <w:r w:rsidRPr="007002FB">
        <w:t> </w:t>
      </w:r>
      <w:r w:rsidRPr="007002FB">
        <w:t xml:space="preserve"> </w:t>
      </w:r>
      <w:r w:rsidRPr="007002FB">
        <w:rPr>
          <w:rFonts w:ascii="Segoe UI Symbol" w:hAnsi="Segoe UI Symbol" w:cs="Segoe UI Symbol"/>
        </w:rPr>
        <w:t>☐</w:t>
      </w:r>
      <w:r w:rsidRPr="007002FB">
        <w:t xml:space="preserve"> XML</w:t>
      </w:r>
      <w:r w:rsidRPr="007002FB">
        <w:t> </w:t>
      </w:r>
      <w:r w:rsidRPr="007002FB">
        <w:t xml:space="preserve"> </w:t>
      </w:r>
      <w:r w:rsidRPr="007002FB">
        <w:rPr>
          <w:rFonts w:ascii="Segoe UI Symbol" w:hAnsi="Segoe UI Symbol" w:cs="Segoe UI Symbol"/>
        </w:rPr>
        <w:t>☐</w:t>
      </w:r>
      <w:r w:rsidRPr="007002FB">
        <w:t xml:space="preserve"> PDF</w:t>
      </w:r>
      <w:r w:rsidRPr="007002FB">
        <w:t> </w:t>
      </w:r>
      <w:r w:rsidRPr="007002FB">
        <w:t xml:space="preserve"> </w:t>
      </w:r>
      <w:r w:rsidRPr="007002FB">
        <w:rPr>
          <w:rFonts w:ascii="Segoe UI Symbol" w:hAnsi="Segoe UI Symbol" w:cs="Segoe UI Symbol"/>
        </w:rPr>
        <w:t>☐</w:t>
      </w:r>
      <w:r w:rsidRPr="007002FB">
        <w:t xml:space="preserve"> Other:</w:t>
      </w:r>
      <w:r w:rsidRPr="007002F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r w:rsidR="00F20F75">
        <w:rPr>
          <w:b/>
          <w:bCs/>
        </w:rPr>
        <w:t xml:space="preserve">   </w:t>
      </w:r>
      <w:r w:rsidR="00F20F75" w:rsidRPr="00F20F75">
        <w:rPr>
          <w:b/>
          <w:bCs/>
        </w:rPr>
        <w:t>Excel</w:t>
      </w:r>
    </w:p>
    <w:p w14:paraId="0C0141F4" w14:textId="77777777" w:rsidR="007002FB" w:rsidRPr="007002FB" w:rsidRDefault="007002FB" w:rsidP="00794094">
      <w:pPr>
        <w:pStyle w:val="Heading3"/>
        <w:spacing w:line="240" w:lineRule="auto"/>
      </w:pPr>
      <w:r w:rsidRPr="007002FB">
        <w:t>3.3 Schedule (If Applicable)</w:t>
      </w:r>
    </w:p>
    <w:p w14:paraId="274BEDA2" w14:textId="70131710" w:rsidR="007002FB" w:rsidRPr="007002FB" w:rsidRDefault="007002FB" w:rsidP="00794094">
      <w:pPr>
        <w:spacing w:line="240" w:lineRule="auto"/>
      </w:pPr>
      <w:r w:rsidRPr="0073243B">
        <w:rPr>
          <w:rFonts w:ascii="Segoe UI Symbol" w:hAnsi="Segoe UI Symbol" w:cs="Segoe UI Symbol"/>
          <w:b/>
          <w:bCs/>
        </w:rPr>
        <w:t>☐</w:t>
      </w:r>
      <w:r w:rsidRPr="0073243B">
        <w:rPr>
          <w:b/>
          <w:bCs/>
        </w:rPr>
        <w:t xml:space="preserve"> Not Scheduled</w:t>
      </w:r>
      <w:r w:rsidRPr="0073243B">
        <w:rPr>
          <w:b/>
          <w:bCs/>
        </w:rPr>
        <w:t> </w:t>
      </w:r>
      <w:r w:rsidRPr="0073243B">
        <w:rPr>
          <w:b/>
          <w:bCs/>
        </w:rPr>
        <w:t> </w:t>
      </w:r>
      <w:r w:rsidRPr="007002FB">
        <w:t xml:space="preserve"> </w:t>
      </w:r>
      <w:r w:rsidRPr="007002FB">
        <w:rPr>
          <w:rFonts w:ascii="Segoe UI Symbol" w:hAnsi="Segoe UI Symbol" w:cs="Segoe UI Symbol"/>
        </w:rPr>
        <w:t>☐</w:t>
      </w:r>
      <w:r w:rsidRPr="007002FB">
        <w:t xml:space="preserve"> Scheduled </w:t>
      </w:r>
      <w:r w:rsidRPr="007002FB">
        <w:rPr>
          <w:rFonts w:ascii="Calibri" w:hAnsi="Calibri" w:cs="Calibri"/>
        </w:rPr>
        <w:t>–</w:t>
      </w:r>
      <w:r w:rsidRPr="007002FB">
        <w:t xml:space="preserve"> Frequency: </w:t>
      </w:r>
      <w:r w:rsidR="00F20F75">
        <w:rPr>
          <w:b/>
          <w:bCs/>
        </w:rPr>
        <w:t xml:space="preserve"> </w:t>
      </w:r>
      <w:r w:rsidR="00F20F75" w:rsidRPr="00F20F75">
        <w:rPr>
          <w:b/>
          <w:bCs/>
        </w:rPr>
        <w:t>Not Scheduled</w:t>
      </w:r>
    </w:p>
    <w:p w14:paraId="26E817FA" w14:textId="36973818" w:rsidR="007002FB" w:rsidRPr="007002FB" w:rsidRDefault="007002FB" w:rsidP="00794094">
      <w:pPr>
        <w:spacing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0EC872C" w14:textId="77777777" w:rsidR="007002FB" w:rsidRPr="007002FB" w:rsidRDefault="007002FB" w:rsidP="00794094">
      <w:pPr>
        <w:pStyle w:val="Heading2"/>
        <w:spacing w:line="240" w:lineRule="auto"/>
      </w:pPr>
      <w:r w:rsidRPr="007002FB">
        <w:t>4. Template (Optional)</w:t>
      </w:r>
    </w:p>
    <w:p w14:paraId="7D0A630B" w14:textId="77777777" w:rsidR="007002FB" w:rsidRPr="007002FB" w:rsidRDefault="007002FB" w:rsidP="00794094">
      <w:pPr>
        <w:pStyle w:val="Heading3"/>
        <w:spacing w:line="240" w:lineRule="auto"/>
      </w:pPr>
      <w:r w:rsidRPr="007002FB">
        <w:t>4.1 Template Type</w:t>
      </w:r>
    </w:p>
    <w:p w14:paraId="1286A8D1" w14:textId="77777777" w:rsidR="007002FB" w:rsidRPr="007002FB" w:rsidRDefault="007002FB" w:rsidP="00794094">
      <w:pPr>
        <w:spacing w:line="240" w:lineRule="auto"/>
      </w:pPr>
      <w:r w:rsidRPr="003E3EDC">
        <w:rPr>
          <w:rFonts w:ascii="Segoe UI Symbol" w:hAnsi="Segoe UI Symbol" w:cs="Segoe UI Symbol"/>
          <w:b/>
          <w:bCs/>
          <w:highlight w:val="yellow"/>
        </w:rPr>
        <w:t>☐</w:t>
      </w:r>
      <w:r w:rsidRPr="009A53A7">
        <w:rPr>
          <w:b/>
          <w:bCs/>
        </w:rPr>
        <w:t xml:space="preserve"> RTF</w:t>
      </w:r>
      <w:r w:rsidRPr="007002FB">
        <w:t> </w:t>
      </w:r>
      <w:r w:rsidRPr="007002FB">
        <w:t> </w:t>
      </w:r>
      <w:r w:rsidRPr="007002FB">
        <w:t xml:space="preserve"> </w:t>
      </w:r>
      <w:r w:rsidRPr="007002FB">
        <w:rPr>
          <w:rFonts w:ascii="Segoe UI Symbol" w:hAnsi="Segoe UI Symbol" w:cs="Segoe UI Symbol"/>
        </w:rPr>
        <w:t>☐</w:t>
      </w:r>
      <w:r w:rsidRPr="007002FB">
        <w:t xml:space="preserve"> None (Raw Data Output)</w:t>
      </w:r>
    </w:p>
    <w:p w14:paraId="53070B4D" w14:textId="77777777" w:rsidR="007002FB" w:rsidRPr="007002FB" w:rsidRDefault="007002FB" w:rsidP="00794094">
      <w:pPr>
        <w:pStyle w:val="Heading3"/>
        <w:spacing w:line="240" w:lineRule="auto"/>
      </w:pPr>
      <w:r w:rsidRPr="007002FB">
        <w:t>4.2 Template Description</w:t>
      </w:r>
    </w:p>
    <w:p w14:paraId="50497DB6" w14:textId="192AB766" w:rsidR="007002FB" w:rsidRPr="00B57DC8" w:rsidRDefault="00B57DC8" w:rsidP="00794094">
      <w:pPr>
        <w:spacing w:line="240" w:lineRule="auto"/>
        <w:rPr>
          <w:b/>
          <w:bCs/>
        </w:rPr>
      </w:pPr>
      <w:r w:rsidRPr="00B57DC8">
        <w:rPr>
          <w:b/>
          <w:bCs/>
        </w:rPr>
        <w:t>Report must fetch following fields into the report</w:t>
      </w:r>
    </w:p>
    <w:p w14:paraId="24C1930C" w14:textId="3B2BCEB0" w:rsidR="00B57DC8" w:rsidRDefault="00B57DC8" w:rsidP="00B57DC8">
      <w:pPr>
        <w:spacing w:line="240" w:lineRule="auto"/>
        <w:ind w:left="720"/>
        <w:rPr>
          <w:b/>
          <w:bCs/>
        </w:rPr>
      </w:pPr>
      <w:r w:rsidRPr="00B57DC8">
        <w:rPr>
          <w:b/>
          <w:bCs/>
        </w:rPr>
        <w:lastRenderedPageBreak/>
        <w:t>Person Number</w:t>
      </w:r>
    </w:p>
    <w:p w14:paraId="4823ABDD" w14:textId="77777777" w:rsidR="00B57DC8" w:rsidRDefault="00B57DC8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First Name</w:t>
      </w:r>
    </w:p>
    <w:p w14:paraId="1B8508D1" w14:textId="77777777" w:rsidR="00B57DC8" w:rsidRDefault="00B57DC8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Last Name</w:t>
      </w:r>
    </w:p>
    <w:p w14:paraId="5DE2A3C9" w14:textId="488E9E71" w:rsidR="00B57DC8" w:rsidRDefault="00B57DC8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Hire Date</w:t>
      </w:r>
    </w:p>
    <w:p w14:paraId="513BF1B9" w14:textId="0BB96485" w:rsidR="00B57DC8" w:rsidRDefault="00B57DC8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Home Phone Number</w:t>
      </w:r>
    </w:p>
    <w:p w14:paraId="203A9491" w14:textId="173BEE60" w:rsidR="00B57DC8" w:rsidRDefault="00B57DC8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Personal Email address</w:t>
      </w:r>
    </w:p>
    <w:p w14:paraId="5DE53F0F" w14:textId="5D5D3FEE" w:rsidR="00B57DC8" w:rsidRDefault="00E14AC4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Action Code</w:t>
      </w:r>
    </w:p>
    <w:p w14:paraId="57F83066" w14:textId="5E9CAA72" w:rsidR="00E14AC4" w:rsidRDefault="00E14AC4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Reason Code</w:t>
      </w:r>
    </w:p>
    <w:p w14:paraId="146C11E2" w14:textId="77777777" w:rsidR="00E14AC4" w:rsidRDefault="00E14AC4" w:rsidP="00E14AC4">
      <w:pPr>
        <w:spacing w:line="240" w:lineRule="auto"/>
        <w:ind w:left="720"/>
        <w:rPr>
          <w:b/>
          <w:bCs/>
        </w:rPr>
      </w:pPr>
      <w:r>
        <w:rPr>
          <w:b/>
          <w:bCs/>
        </w:rPr>
        <w:t>Job Name</w:t>
      </w:r>
    </w:p>
    <w:p w14:paraId="10F6D0CA" w14:textId="77777777" w:rsidR="00E14AC4" w:rsidRDefault="00E14AC4" w:rsidP="00E14AC4">
      <w:pPr>
        <w:spacing w:line="240" w:lineRule="auto"/>
        <w:ind w:left="720"/>
        <w:rPr>
          <w:b/>
          <w:bCs/>
        </w:rPr>
      </w:pPr>
      <w:r>
        <w:rPr>
          <w:b/>
          <w:bCs/>
        </w:rPr>
        <w:t>Department Name</w:t>
      </w:r>
    </w:p>
    <w:p w14:paraId="33F68C2B" w14:textId="7FA9EF25" w:rsidR="00E14AC4" w:rsidRDefault="00E14AC4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Legislation Code</w:t>
      </w:r>
    </w:p>
    <w:p w14:paraId="33ED42FF" w14:textId="16FC32C7" w:rsidR="00E14AC4" w:rsidRDefault="000269A8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Visa Number</w:t>
      </w:r>
    </w:p>
    <w:p w14:paraId="5336D686" w14:textId="160A154D" w:rsidR="000269A8" w:rsidRDefault="000269A8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Issuing Country</w:t>
      </w:r>
    </w:p>
    <w:p w14:paraId="796530EA" w14:textId="425A019C" w:rsidR="000269A8" w:rsidRDefault="000269A8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Visa Status</w:t>
      </w:r>
    </w:p>
    <w:p w14:paraId="20B537A2" w14:textId="1CC15FAA" w:rsidR="000269A8" w:rsidRDefault="000269A8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Place of Issue</w:t>
      </w:r>
    </w:p>
    <w:p w14:paraId="5ACC7D24" w14:textId="056B9195" w:rsidR="000269A8" w:rsidRDefault="000269A8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Issue Date</w:t>
      </w:r>
    </w:p>
    <w:p w14:paraId="06915727" w14:textId="19C8D5F5" w:rsidR="000269A8" w:rsidRDefault="000269A8" w:rsidP="00B57DC8">
      <w:pPr>
        <w:spacing w:line="240" w:lineRule="auto"/>
        <w:ind w:left="720"/>
        <w:rPr>
          <w:b/>
          <w:bCs/>
        </w:rPr>
      </w:pPr>
      <w:r>
        <w:rPr>
          <w:b/>
          <w:bCs/>
        </w:rPr>
        <w:t>Entry Date</w:t>
      </w:r>
    </w:p>
    <w:p w14:paraId="42C747F3" w14:textId="24D93F05" w:rsidR="000269A8" w:rsidRPr="00B57DC8" w:rsidRDefault="000269A8" w:rsidP="00B57DC8">
      <w:pPr>
        <w:spacing w:line="240" w:lineRule="auto"/>
        <w:ind w:left="720"/>
        <w:rPr>
          <w:b/>
          <w:bCs/>
        </w:rPr>
      </w:pPr>
      <w:proofErr w:type="spellStart"/>
      <w:r>
        <w:rPr>
          <w:b/>
          <w:bCs/>
        </w:rPr>
        <w:t>Expirattion</w:t>
      </w:r>
      <w:proofErr w:type="spellEnd"/>
      <w:r>
        <w:rPr>
          <w:b/>
          <w:bCs/>
        </w:rPr>
        <w:t xml:space="preserve"> Date</w:t>
      </w:r>
    </w:p>
    <w:p w14:paraId="77B86530" w14:textId="4B26B2FE" w:rsidR="004969D2" w:rsidRDefault="004969D2" w:rsidP="004969D2">
      <w:pPr>
        <w:pStyle w:val="Heading2"/>
        <w:spacing w:line="240" w:lineRule="auto"/>
      </w:pPr>
      <w:r w:rsidRPr="004969D2">
        <w:lastRenderedPageBreak/>
        <w:t>5. Sample Output (Optional)</w:t>
      </w:r>
    </w:p>
    <w:p w14:paraId="780ECD48" w14:textId="6E0C5E1E" w:rsidR="004969D2" w:rsidRDefault="003651E0" w:rsidP="004969D2">
      <w:pPr>
        <w:pStyle w:val="Heading2"/>
      </w:pPr>
      <w:r>
        <w:t>5.1</w:t>
      </w:r>
    </w:p>
    <w:p w14:paraId="6AE64441" w14:textId="33B476B7" w:rsidR="004969D2" w:rsidRDefault="00724867" w:rsidP="004969D2">
      <w:pPr>
        <w:pStyle w:val="Heading2"/>
      </w:pPr>
      <w:r>
        <w:rPr>
          <w:noProof/>
        </w:rPr>
        <w:drawing>
          <wp:inline distT="0" distB="0" distL="0" distR="0" wp14:anchorId="2D3B1855" wp14:editId="3AE289F8">
            <wp:extent cx="5740400" cy="2216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2217" cy="222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FBE3" w14:textId="0D061B26" w:rsidR="00724867" w:rsidRPr="008152F2" w:rsidRDefault="00724867" w:rsidP="00724867">
      <w:pPr>
        <w:jc w:val="center"/>
        <w:rPr>
          <w:b/>
          <w:color w:val="4F81BD" w:themeColor="accent1"/>
          <w:sz w:val="26"/>
          <w:szCs w:val="26"/>
        </w:rPr>
      </w:pPr>
      <w:r w:rsidRPr="008152F2">
        <w:rPr>
          <w:b/>
          <w:color w:val="4F81BD" w:themeColor="accent1"/>
          <w:sz w:val="26"/>
          <w:szCs w:val="26"/>
        </w:rPr>
        <w:t>Output – Excel Template</w:t>
      </w:r>
    </w:p>
    <w:p w14:paraId="1FD3B12F" w14:textId="77777777" w:rsidR="00724867" w:rsidRDefault="00724867" w:rsidP="00724867">
      <w:pPr>
        <w:jc w:val="center"/>
      </w:pPr>
    </w:p>
    <w:p w14:paraId="6B83A2ED" w14:textId="340E4C05" w:rsidR="003651E0" w:rsidRPr="003651E0" w:rsidRDefault="003651E0" w:rsidP="003651E0">
      <w:pPr>
        <w:rPr>
          <w:b/>
          <w:color w:val="4F81BD" w:themeColor="accent1"/>
          <w:sz w:val="26"/>
          <w:szCs w:val="26"/>
        </w:rPr>
      </w:pPr>
      <w:r w:rsidRPr="003651E0">
        <w:rPr>
          <w:b/>
          <w:color w:val="4F81BD" w:themeColor="accent1"/>
          <w:sz w:val="26"/>
          <w:szCs w:val="26"/>
        </w:rPr>
        <w:t>5.2</w:t>
      </w:r>
    </w:p>
    <w:p w14:paraId="1741137F" w14:textId="034EE422" w:rsidR="00724867" w:rsidRDefault="00724867" w:rsidP="00724867">
      <w:pPr>
        <w:jc w:val="center"/>
      </w:pPr>
      <w:r>
        <w:rPr>
          <w:noProof/>
        </w:rPr>
        <w:drawing>
          <wp:inline distT="0" distB="0" distL="0" distR="0" wp14:anchorId="0492B0FD" wp14:editId="5E05AF70">
            <wp:extent cx="4933950" cy="3080292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351" cy="30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4A49" w14:textId="410F08D0" w:rsidR="00724867" w:rsidRPr="008152F2" w:rsidRDefault="00724867" w:rsidP="00724867">
      <w:pPr>
        <w:jc w:val="center"/>
        <w:rPr>
          <w:b/>
          <w:color w:val="4F81BD" w:themeColor="accent1"/>
          <w:sz w:val="26"/>
          <w:szCs w:val="26"/>
        </w:rPr>
      </w:pPr>
      <w:r w:rsidRPr="008152F2">
        <w:rPr>
          <w:b/>
          <w:color w:val="4F81BD" w:themeColor="accent1"/>
          <w:sz w:val="26"/>
          <w:szCs w:val="26"/>
        </w:rPr>
        <w:t xml:space="preserve">Output </w:t>
      </w:r>
      <w:r w:rsidR="00B2646E" w:rsidRPr="008152F2">
        <w:rPr>
          <w:b/>
          <w:color w:val="4F81BD" w:themeColor="accent1"/>
          <w:sz w:val="26"/>
          <w:szCs w:val="26"/>
        </w:rPr>
        <w:t>–</w:t>
      </w:r>
      <w:r w:rsidRPr="008152F2">
        <w:rPr>
          <w:b/>
          <w:color w:val="4F81BD" w:themeColor="accent1"/>
          <w:sz w:val="26"/>
          <w:szCs w:val="26"/>
        </w:rPr>
        <w:t xml:space="preserve"> </w:t>
      </w:r>
      <w:r w:rsidR="00B2646E" w:rsidRPr="008152F2">
        <w:rPr>
          <w:b/>
          <w:color w:val="4F81BD" w:themeColor="accent1"/>
          <w:sz w:val="26"/>
          <w:szCs w:val="26"/>
        </w:rPr>
        <w:t>RTF Template</w:t>
      </w:r>
    </w:p>
    <w:p w14:paraId="1ED5709E" w14:textId="77777777" w:rsidR="004969D2" w:rsidRDefault="004969D2" w:rsidP="004969D2">
      <w:pPr>
        <w:pStyle w:val="Heading2"/>
      </w:pPr>
      <w:r w:rsidRPr="004969D2">
        <w:lastRenderedPageBreak/>
        <w:t>6. Test Cases</w:t>
      </w:r>
    </w:p>
    <w:p w14:paraId="78D1D81E" w14:textId="31CFF5B3" w:rsidR="00B2646E" w:rsidRDefault="00724867" w:rsidP="003651E0">
      <w:r w:rsidRPr="003E3EDC">
        <w:rPr>
          <w:noProof/>
        </w:rPr>
        <w:drawing>
          <wp:inline distT="0" distB="0" distL="0" distR="0" wp14:anchorId="498A261C" wp14:editId="3A027C16">
            <wp:extent cx="6312968" cy="2508250"/>
            <wp:effectExtent l="0" t="0" r="0" b="6350"/>
            <wp:docPr id="1" name="Picture 1" descr="C:\Users\ADMIN\Pictures\visa_exp_parametres_c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visa_exp_parametres_cap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294" cy="2532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CFED2" w14:textId="77777777" w:rsidR="00B2646E" w:rsidRPr="003E3EDC" w:rsidRDefault="00B2646E" w:rsidP="00724867">
      <w:pPr>
        <w:jc w:val="center"/>
      </w:pPr>
    </w:p>
    <w:p w14:paraId="254BAB7A" w14:textId="62FE3F96" w:rsidR="004238C5" w:rsidRDefault="003651E0" w:rsidP="004238C5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B5BBEBC" wp14:editId="26441AD5">
            <wp:extent cx="5486400" cy="22123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BE8E" w14:textId="3B07B5A3" w:rsidR="003651E0" w:rsidRDefault="003651E0" w:rsidP="003651E0">
      <w:pPr>
        <w:jc w:val="center"/>
        <w:rPr>
          <w:b/>
          <w:color w:val="4F81BD" w:themeColor="accent1"/>
          <w:sz w:val="26"/>
          <w:szCs w:val="26"/>
        </w:rPr>
      </w:pPr>
      <w:r w:rsidRPr="003651E0">
        <w:rPr>
          <w:b/>
          <w:color w:val="4F81BD" w:themeColor="accent1"/>
          <w:sz w:val="26"/>
          <w:szCs w:val="26"/>
        </w:rPr>
        <w:t xml:space="preserve">Output </w:t>
      </w:r>
      <w:r w:rsidRPr="003651E0">
        <w:rPr>
          <w:b/>
          <w:color w:val="4F81BD" w:themeColor="accent1"/>
          <w:sz w:val="26"/>
          <w:szCs w:val="26"/>
        </w:rPr>
        <w:t xml:space="preserve">with the </w:t>
      </w:r>
      <w:r w:rsidRPr="003651E0">
        <w:rPr>
          <w:b/>
          <w:color w:val="4F81BD" w:themeColor="accent1"/>
          <w:sz w:val="26"/>
          <w:szCs w:val="26"/>
        </w:rPr>
        <w:t xml:space="preserve">different </w:t>
      </w:r>
      <w:r w:rsidRPr="003651E0">
        <w:rPr>
          <w:b/>
          <w:color w:val="4F81BD" w:themeColor="accent1"/>
          <w:sz w:val="26"/>
          <w:szCs w:val="26"/>
        </w:rPr>
        <w:t>parameters</w:t>
      </w:r>
    </w:p>
    <w:p w14:paraId="3D3F7F9A" w14:textId="77777777" w:rsidR="004238C5" w:rsidRDefault="004238C5" w:rsidP="003651E0">
      <w:pPr>
        <w:jc w:val="center"/>
        <w:rPr>
          <w:b/>
          <w:color w:val="4F81BD" w:themeColor="accent1"/>
          <w:sz w:val="26"/>
          <w:szCs w:val="26"/>
        </w:rPr>
      </w:pPr>
    </w:p>
    <w:p w14:paraId="5D78993E" w14:textId="77777777" w:rsidR="004238C5" w:rsidRDefault="004238C5" w:rsidP="003651E0">
      <w:pPr>
        <w:jc w:val="center"/>
        <w:rPr>
          <w:b/>
          <w:color w:val="4F81BD" w:themeColor="accent1"/>
          <w:sz w:val="26"/>
          <w:szCs w:val="26"/>
        </w:rPr>
      </w:pPr>
    </w:p>
    <w:p w14:paraId="769BCA71" w14:textId="77777777" w:rsidR="004238C5" w:rsidRDefault="004238C5" w:rsidP="003651E0">
      <w:pPr>
        <w:jc w:val="center"/>
        <w:rPr>
          <w:b/>
          <w:color w:val="4F81BD" w:themeColor="accent1"/>
          <w:sz w:val="26"/>
          <w:szCs w:val="26"/>
        </w:rPr>
      </w:pPr>
    </w:p>
    <w:p w14:paraId="51B258F8" w14:textId="77777777" w:rsidR="004238C5" w:rsidRDefault="004238C5" w:rsidP="003651E0">
      <w:pPr>
        <w:jc w:val="center"/>
        <w:rPr>
          <w:b/>
          <w:color w:val="4F81BD" w:themeColor="accent1"/>
          <w:sz w:val="26"/>
          <w:szCs w:val="26"/>
        </w:rPr>
      </w:pPr>
    </w:p>
    <w:p w14:paraId="420C0F1D" w14:textId="77777777" w:rsidR="004238C5" w:rsidRDefault="004238C5" w:rsidP="003651E0">
      <w:pPr>
        <w:jc w:val="center"/>
        <w:rPr>
          <w:b/>
          <w:color w:val="4F81BD" w:themeColor="accent1"/>
          <w:sz w:val="26"/>
          <w:szCs w:val="26"/>
        </w:rPr>
      </w:pPr>
    </w:p>
    <w:p w14:paraId="63ACB063" w14:textId="77777777" w:rsidR="004238C5" w:rsidRDefault="004238C5" w:rsidP="003651E0">
      <w:pPr>
        <w:jc w:val="center"/>
        <w:rPr>
          <w:b/>
          <w:color w:val="4F81BD" w:themeColor="accent1"/>
          <w:sz w:val="26"/>
          <w:szCs w:val="26"/>
        </w:rPr>
      </w:pPr>
    </w:p>
    <w:p w14:paraId="72F7B288" w14:textId="77777777" w:rsidR="004238C5" w:rsidRDefault="004238C5" w:rsidP="003651E0">
      <w:pPr>
        <w:jc w:val="center"/>
        <w:rPr>
          <w:b/>
          <w:color w:val="4F81BD" w:themeColor="accent1"/>
          <w:sz w:val="26"/>
          <w:szCs w:val="26"/>
        </w:rPr>
      </w:pPr>
    </w:p>
    <w:p w14:paraId="78F0639E" w14:textId="77777777" w:rsidR="004238C5" w:rsidRPr="00D32753" w:rsidRDefault="004238C5" w:rsidP="004238C5">
      <w:pPr>
        <w:rPr>
          <w:b/>
          <w:color w:val="4F81BD" w:themeColor="accent1"/>
          <w:sz w:val="26"/>
          <w:szCs w:val="26"/>
        </w:rPr>
      </w:pPr>
      <w:proofErr w:type="gramStart"/>
      <w:r w:rsidRPr="00D32753">
        <w:rPr>
          <w:b/>
          <w:color w:val="4F81BD" w:themeColor="accent1"/>
          <w:sz w:val="26"/>
          <w:szCs w:val="26"/>
        </w:rPr>
        <w:lastRenderedPageBreak/>
        <w:t>After :</w:t>
      </w:r>
      <w:bookmarkStart w:id="0" w:name="_GoBack"/>
      <w:bookmarkEnd w:id="0"/>
      <w:proofErr w:type="gramEnd"/>
    </w:p>
    <w:p w14:paraId="448D556C" w14:textId="392A9A56" w:rsidR="004238C5" w:rsidRPr="004238C5" w:rsidRDefault="004238C5" w:rsidP="004238C5">
      <w:r w:rsidRPr="004238C5">
        <w:t xml:space="preserve">AND </w:t>
      </w:r>
      <w:proofErr w:type="spellStart"/>
      <w:r w:rsidRPr="004238C5">
        <w:t>vpf.expiration_date</w:t>
      </w:r>
      <w:proofErr w:type="spellEnd"/>
      <w:r w:rsidRPr="004238C5">
        <w:t xml:space="preserve"> BETWEEN </w:t>
      </w:r>
      <w:proofErr w:type="gramStart"/>
      <w:r w:rsidRPr="004238C5">
        <w:t>TRUNC(</w:t>
      </w:r>
      <w:proofErr w:type="gramEnd"/>
      <w:r w:rsidRPr="004238C5">
        <w:t>SYSDATE) - 30</w:t>
      </w:r>
    </w:p>
    <w:p w14:paraId="4EDA3648" w14:textId="7D12E6EC" w:rsidR="004238C5" w:rsidRDefault="004238C5" w:rsidP="004238C5">
      <w:r w:rsidRPr="004238C5">
        <w:t xml:space="preserve">                               AND </w:t>
      </w:r>
      <w:proofErr w:type="gramStart"/>
      <w:r w:rsidRPr="004238C5">
        <w:t>TRUNC(</w:t>
      </w:r>
      <w:proofErr w:type="gramEnd"/>
      <w:r w:rsidRPr="004238C5">
        <w:t>SYSDATE) + 90</w:t>
      </w:r>
    </w:p>
    <w:p w14:paraId="326FAB7C" w14:textId="3CE130CA" w:rsidR="004238C5" w:rsidRPr="004238C5" w:rsidRDefault="004238C5" w:rsidP="004238C5">
      <w:r w:rsidRPr="004238C5">
        <w:rPr>
          <w:noProof/>
        </w:rPr>
        <w:drawing>
          <wp:inline distT="0" distB="0" distL="0" distR="0" wp14:anchorId="63EB5B98" wp14:editId="58139968">
            <wp:extent cx="6241371" cy="2101850"/>
            <wp:effectExtent l="0" t="0" r="7620" b="0"/>
            <wp:docPr id="5" name="Picture 5" descr="C:\Users\ADMIN\Pictures\outpu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output_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449" cy="2113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F1E21" w14:textId="4CCCC6CD" w:rsidR="003651E0" w:rsidRPr="007002FB" w:rsidRDefault="003651E0" w:rsidP="00724867">
      <w:pPr>
        <w:spacing w:line="240" w:lineRule="auto"/>
        <w:jc w:val="center"/>
      </w:pPr>
    </w:p>
    <w:sectPr w:rsidR="003651E0" w:rsidRPr="007002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A7C645" w14:textId="77777777" w:rsidR="00AD7380" w:rsidRDefault="00AD7380" w:rsidP="003E3EDC">
      <w:pPr>
        <w:spacing w:after="0" w:line="240" w:lineRule="auto"/>
      </w:pPr>
      <w:r>
        <w:separator/>
      </w:r>
    </w:p>
  </w:endnote>
  <w:endnote w:type="continuationSeparator" w:id="0">
    <w:p w14:paraId="63D64A4E" w14:textId="77777777" w:rsidR="00AD7380" w:rsidRDefault="00AD7380" w:rsidP="003E3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8A01E9" w14:textId="77777777" w:rsidR="00AD7380" w:rsidRDefault="00AD7380" w:rsidP="003E3EDC">
      <w:pPr>
        <w:spacing w:after="0" w:line="240" w:lineRule="auto"/>
      </w:pPr>
      <w:r>
        <w:separator/>
      </w:r>
    </w:p>
  </w:footnote>
  <w:footnote w:type="continuationSeparator" w:id="0">
    <w:p w14:paraId="15D761A7" w14:textId="77777777" w:rsidR="00AD7380" w:rsidRDefault="00AD7380" w:rsidP="003E3E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9BA"/>
    <w:rsid w:val="000269A8"/>
    <w:rsid w:val="00034616"/>
    <w:rsid w:val="0006063C"/>
    <w:rsid w:val="000F50B0"/>
    <w:rsid w:val="00123C3F"/>
    <w:rsid w:val="00136465"/>
    <w:rsid w:val="0015074B"/>
    <w:rsid w:val="0024074A"/>
    <w:rsid w:val="0029639D"/>
    <w:rsid w:val="00326F90"/>
    <w:rsid w:val="003651E0"/>
    <w:rsid w:val="00375F1C"/>
    <w:rsid w:val="003E3EDC"/>
    <w:rsid w:val="004238C5"/>
    <w:rsid w:val="004969D2"/>
    <w:rsid w:val="004A3D3D"/>
    <w:rsid w:val="005234E9"/>
    <w:rsid w:val="00623B68"/>
    <w:rsid w:val="00657842"/>
    <w:rsid w:val="00660179"/>
    <w:rsid w:val="007002FB"/>
    <w:rsid w:val="00724867"/>
    <w:rsid w:val="0073243B"/>
    <w:rsid w:val="00794094"/>
    <w:rsid w:val="008152F2"/>
    <w:rsid w:val="00976212"/>
    <w:rsid w:val="009A53A7"/>
    <w:rsid w:val="009E7B93"/>
    <w:rsid w:val="00A85F24"/>
    <w:rsid w:val="00AA0E1A"/>
    <w:rsid w:val="00AA1D8D"/>
    <w:rsid w:val="00AB6BCD"/>
    <w:rsid w:val="00AD7380"/>
    <w:rsid w:val="00B2646E"/>
    <w:rsid w:val="00B47730"/>
    <w:rsid w:val="00B51BA0"/>
    <w:rsid w:val="00B57DC8"/>
    <w:rsid w:val="00B92999"/>
    <w:rsid w:val="00BA1084"/>
    <w:rsid w:val="00C05C4F"/>
    <w:rsid w:val="00C42706"/>
    <w:rsid w:val="00C572E0"/>
    <w:rsid w:val="00CB0664"/>
    <w:rsid w:val="00D118A6"/>
    <w:rsid w:val="00D32753"/>
    <w:rsid w:val="00DA465D"/>
    <w:rsid w:val="00DB3642"/>
    <w:rsid w:val="00E1326D"/>
    <w:rsid w:val="00E14AC4"/>
    <w:rsid w:val="00E235EB"/>
    <w:rsid w:val="00EE1F2E"/>
    <w:rsid w:val="00F20F75"/>
    <w:rsid w:val="00F96053"/>
    <w:rsid w:val="00FC693F"/>
    <w:rsid w:val="00FD7A5B"/>
    <w:rsid w:val="00FF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48531"/>
  <w15:docId w15:val="{4B9F94A6-04D5-4400-9367-D1FCF742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6A9169-9239-4D5D-9EBA-DE0DE0D53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38</cp:revision>
  <dcterms:created xsi:type="dcterms:W3CDTF">2013-12-23T23:15:00Z</dcterms:created>
  <dcterms:modified xsi:type="dcterms:W3CDTF">2026-01-15T17:44:00Z</dcterms:modified>
  <cp:category/>
</cp:coreProperties>
</file>